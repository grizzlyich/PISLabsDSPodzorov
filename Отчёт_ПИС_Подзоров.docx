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4CB01" w14:textId="77777777" w:rsidR="008F2DA9" w:rsidRPr="009C1F53" w:rsidRDefault="00000000">
      <w:pPr>
        <w:spacing w:after="0"/>
        <w:jc w:val="center"/>
        <w:rPr>
          <w:lang w:val="ru-RU"/>
        </w:rPr>
      </w:pPr>
      <w:r w:rsidRPr="009C1F53">
        <w:rPr>
          <w:rFonts w:cs="Times New Roman"/>
          <w:b/>
          <w:sz w:val="26"/>
          <w:lang w:val="ru-RU"/>
        </w:rPr>
        <w:t>МИНИСТЕРСТВО ЦИФРОВОГО РАЗВИТИЯ, СВЯЗИ</w:t>
      </w:r>
    </w:p>
    <w:p w14:paraId="3FBCB3BD" w14:textId="77777777" w:rsidR="008F2DA9" w:rsidRPr="009C1F53" w:rsidRDefault="00000000">
      <w:pPr>
        <w:spacing w:after="120"/>
        <w:jc w:val="center"/>
        <w:rPr>
          <w:lang w:val="ru-RU"/>
        </w:rPr>
      </w:pPr>
      <w:r w:rsidRPr="009C1F53">
        <w:rPr>
          <w:rFonts w:cs="Times New Roman"/>
          <w:b/>
          <w:sz w:val="26"/>
          <w:lang w:val="ru-RU"/>
        </w:rPr>
        <w:t>И МАССОВЫХ КОММУНИКАЦИЙ РОССИЙСКОЙ ФЕДЕРАЦИИ</w:t>
      </w:r>
    </w:p>
    <w:p w14:paraId="45483359" w14:textId="77777777" w:rsidR="008F2DA9" w:rsidRPr="009C1F53" w:rsidRDefault="00000000">
      <w:pPr>
        <w:spacing w:after="0"/>
        <w:jc w:val="center"/>
        <w:rPr>
          <w:lang w:val="ru-RU"/>
        </w:rPr>
      </w:pPr>
      <w:r w:rsidRPr="009C1F53">
        <w:rPr>
          <w:rFonts w:cs="Times New Roman"/>
          <w:sz w:val="26"/>
          <w:lang w:val="ru-RU"/>
        </w:rPr>
        <w:t>Ордена Трудового Красного Знамени федеральное государственное</w:t>
      </w:r>
    </w:p>
    <w:p w14:paraId="7DE6C76D" w14:textId="77777777" w:rsidR="008F2DA9" w:rsidRPr="009C1F53" w:rsidRDefault="00000000">
      <w:pPr>
        <w:spacing w:after="0"/>
        <w:jc w:val="center"/>
        <w:rPr>
          <w:lang w:val="ru-RU"/>
        </w:rPr>
      </w:pPr>
      <w:r w:rsidRPr="009C1F53">
        <w:rPr>
          <w:rFonts w:cs="Times New Roman"/>
          <w:sz w:val="26"/>
          <w:lang w:val="ru-RU"/>
        </w:rPr>
        <w:t>бюджетное образовательное учреждение высшего образования</w:t>
      </w:r>
    </w:p>
    <w:p w14:paraId="197DA898" w14:textId="77777777" w:rsidR="008F2DA9" w:rsidRPr="009C1F53" w:rsidRDefault="00000000">
      <w:pPr>
        <w:spacing w:after="120"/>
        <w:jc w:val="center"/>
        <w:rPr>
          <w:lang w:val="ru-RU"/>
        </w:rPr>
      </w:pPr>
      <w:r w:rsidRPr="009C1F53">
        <w:rPr>
          <w:rFonts w:cs="Times New Roman"/>
          <w:b/>
          <w:sz w:val="26"/>
          <w:lang w:val="ru-RU"/>
        </w:rPr>
        <w:t>«Московский технический университет связи и информатики»</w:t>
      </w:r>
    </w:p>
    <w:p w14:paraId="04B99CC6" w14:textId="77777777" w:rsidR="008F2DA9" w:rsidRPr="009C1F53" w:rsidRDefault="00000000">
      <w:pPr>
        <w:spacing w:after="600"/>
        <w:jc w:val="center"/>
        <w:rPr>
          <w:lang w:val="ru-RU"/>
        </w:rPr>
      </w:pPr>
      <w:r w:rsidRPr="009C1F53">
        <w:rPr>
          <w:rFonts w:cs="Times New Roman"/>
          <w:sz w:val="26"/>
          <w:lang w:val="ru-RU"/>
        </w:rPr>
        <w:t>Кафедра математической кибернетики и информационных технологий</w:t>
      </w:r>
    </w:p>
    <w:p w14:paraId="5FC00B54" w14:textId="77777777" w:rsidR="008F2DA9" w:rsidRPr="009C1F53" w:rsidRDefault="00000000">
      <w:pPr>
        <w:spacing w:after="120"/>
        <w:jc w:val="center"/>
        <w:rPr>
          <w:lang w:val="ru-RU"/>
        </w:rPr>
      </w:pPr>
      <w:r w:rsidRPr="009C1F53">
        <w:rPr>
          <w:rFonts w:cs="Times New Roman"/>
          <w:b/>
          <w:sz w:val="32"/>
          <w:lang w:val="ru-RU"/>
        </w:rPr>
        <w:t>ОТЧЁТ ПО ЛАБОРАТОРНЫМ РАБОТАМ</w:t>
      </w:r>
    </w:p>
    <w:p w14:paraId="657F8695" w14:textId="77777777" w:rsidR="008F2DA9" w:rsidRPr="009C1F53" w:rsidRDefault="00000000">
      <w:pPr>
        <w:spacing w:after="0"/>
        <w:jc w:val="center"/>
        <w:rPr>
          <w:lang w:val="ru-RU"/>
        </w:rPr>
      </w:pPr>
      <w:r w:rsidRPr="009C1F53">
        <w:rPr>
          <w:rFonts w:cs="Times New Roman"/>
          <w:lang w:val="ru-RU"/>
        </w:rPr>
        <w:t>по дисциплине</w:t>
      </w:r>
    </w:p>
    <w:p w14:paraId="685ADFA3" w14:textId="77777777" w:rsidR="008F2DA9" w:rsidRPr="009C1F53" w:rsidRDefault="00000000">
      <w:pPr>
        <w:spacing w:after="1000"/>
        <w:jc w:val="center"/>
        <w:rPr>
          <w:lang w:val="ru-RU"/>
        </w:rPr>
      </w:pPr>
      <w:r w:rsidRPr="009C1F53">
        <w:rPr>
          <w:rFonts w:cs="Times New Roman"/>
          <w:b/>
          <w:lang w:val="ru-RU"/>
        </w:rPr>
        <w:t>«Проектирование информационных систем»</w:t>
      </w:r>
    </w:p>
    <w:p w14:paraId="0142646F" w14:textId="514D3D7C" w:rsidR="008F2DA9" w:rsidRPr="009C1F53" w:rsidRDefault="00000000">
      <w:pPr>
        <w:spacing w:after="0"/>
        <w:jc w:val="right"/>
        <w:rPr>
          <w:lang w:val="ru-RU"/>
        </w:rPr>
      </w:pPr>
      <w:r w:rsidRPr="009C1F53">
        <w:rPr>
          <w:rFonts w:cs="Times New Roman"/>
          <w:lang w:val="ru-RU"/>
        </w:rPr>
        <w:t>Выполнил: студент группы БСТ2257</w:t>
      </w:r>
    </w:p>
    <w:p w14:paraId="6B139F3C" w14:textId="16D9241C" w:rsidR="008F2DA9" w:rsidRPr="009C1F53" w:rsidRDefault="00536BCD">
      <w:pPr>
        <w:spacing w:after="1000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Подзоров Д.С</w:t>
      </w:r>
    </w:p>
    <w:p w14:paraId="4ADAB1A9" w14:textId="42DE72AA" w:rsidR="009C1F53" w:rsidRPr="00536BCD" w:rsidRDefault="009C1F53">
      <w:pPr>
        <w:spacing w:after="1000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Проверил: преподаватель</w:t>
      </w:r>
      <w:r>
        <w:rPr>
          <w:rFonts w:cs="Times New Roman"/>
          <w:lang w:val="ru-RU"/>
        </w:rPr>
        <w:br/>
      </w:r>
      <w:r w:rsidRPr="00DD4205">
        <w:rPr>
          <w:rFonts w:cs="Times New Roman"/>
          <w:lang w:val="ru-RU"/>
        </w:rPr>
        <w:t>Сергеев Андрей Евгеньевич</w:t>
      </w:r>
    </w:p>
    <w:p w14:paraId="3EC373ED" w14:textId="77777777" w:rsidR="009C1F53" w:rsidRPr="00536BCD" w:rsidRDefault="009C1F53">
      <w:pPr>
        <w:spacing w:after="1000"/>
        <w:jc w:val="right"/>
        <w:rPr>
          <w:rFonts w:cs="Times New Roman"/>
          <w:lang w:val="ru-RU"/>
        </w:rPr>
      </w:pPr>
    </w:p>
    <w:p w14:paraId="19E34CD8" w14:textId="77777777" w:rsidR="009C1F53" w:rsidRPr="006D341B" w:rsidRDefault="009C1F53">
      <w:pPr>
        <w:spacing w:after="1000"/>
        <w:jc w:val="right"/>
        <w:rPr>
          <w:lang w:val="ru-RU"/>
        </w:rPr>
      </w:pPr>
    </w:p>
    <w:p w14:paraId="6AD0A161" w14:textId="77777777" w:rsidR="008F2DA9" w:rsidRPr="009C1F53" w:rsidRDefault="00000000">
      <w:pPr>
        <w:spacing w:after="0"/>
        <w:jc w:val="center"/>
        <w:rPr>
          <w:lang w:val="ru-RU"/>
        </w:rPr>
      </w:pPr>
      <w:r w:rsidRPr="009C1F53">
        <w:rPr>
          <w:rFonts w:cs="Times New Roman"/>
          <w:lang w:val="ru-RU"/>
        </w:rPr>
        <w:t>Москва 2026</w:t>
      </w:r>
    </w:p>
    <w:p w14:paraId="60CBF0B6" w14:textId="77777777" w:rsidR="008F2DA9" w:rsidRPr="009C1F53" w:rsidRDefault="00000000">
      <w:pPr>
        <w:rPr>
          <w:lang w:val="ru-RU"/>
        </w:rPr>
      </w:pPr>
      <w:r w:rsidRPr="009C1F53">
        <w:rPr>
          <w:lang w:val="ru-RU"/>
        </w:rPr>
        <w:br w:type="page"/>
      </w:r>
    </w:p>
    <w:p w14:paraId="0ADE544E" w14:textId="77777777" w:rsidR="008F2DA9" w:rsidRPr="00536BCD" w:rsidRDefault="00000000" w:rsidP="00536BCD">
      <w:pPr>
        <w:spacing w:before="240" w:after="120"/>
        <w:jc w:val="center"/>
        <w:rPr>
          <w:b/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№1</w:t>
      </w:r>
    </w:p>
    <w:p w14:paraId="0E54F42E" w14:textId="77777777" w:rsidR="008F2DA9" w:rsidRPr="00536BCD" w:rsidRDefault="00000000" w:rsidP="00536BCD">
      <w:pPr>
        <w:spacing w:before="240" w:after="120"/>
        <w:ind w:firstLine="709"/>
        <w:jc w:val="center"/>
        <w:rPr>
          <w:b/>
          <w:lang w:val="ru-RU"/>
        </w:rPr>
      </w:pPr>
      <w:r w:rsidRPr="00536BCD">
        <w:rPr>
          <w:rFonts w:cs="Times New Roman"/>
          <w:b/>
          <w:lang w:val="ru-RU"/>
        </w:rPr>
        <w:t xml:space="preserve">Основы языка </w:t>
      </w:r>
      <w:r w:rsidRPr="00536BCD">
        <w:rPr>
          <w:rFonts w:cs="Times New Roman"/>
          <w:b/>
        </w:rPr>
        <w:t>Python</w:t>
      </w:r>
      <w:r w:rsidRPr="00536BCD">
        <w:rPr>
          <w:rFonts w:cs="Times New Roman"/>
          <w:b/>
          <w:lang w:val="ru-RU"/>
        </w:rPr>
        <w:t xml:space="preserve">. Установка и запуск </w:t>
      </w:r>
      <w:r w:rsidRPr="00536BCD">
        <w:rPr>
          <w:rFonts w:cs="Times New Roman"/>
          <w:b/>
        </w:rPr>
        <w:t>Django</w:t>
      </w:r>
      <w:r w:rsidRPr="00536BCD">
        <w:rPr>
          <w:rFonts w:cs="Times New Roman"/>
          <w:b/>
          <w:lang w:val="ru-RU"/>
        </w:rPr>
        <w:t>.</w:t>
      </w:r>
    </w:p>
    <w:p w14:paraId="6C2832E5" w14:textId="77777777" w:rsidR="008F2DA9" w:rsidRPr="009C1F53" w:rsidRDefault="00000000">
      <w:pPr>
        <w:spacing w:before="240" w:after="120"/>
        <w:ind w:firstLine="709"/>
        <w:rPr>
          <w:lang w:val="ru-RU"/>
        </w:rPr>
      </w:pPr>
      <w:r w:rsidRPr="009C1F53">
        <w:rPr>
          <w:rFonts w:cs="Times New Roman"/>
          <w:b/>
          <w:lang w:val="ru-RU"/>
        </w:rPr>
        <w:t>Цель работы</w:t>
      </w:r>
    </w:p>
    <w:p w14:paraId="5D355F25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Данная лабораторная работа посвящена знакомству с языком программирования </w:t>
      </w:r>
      <w:r>
        <w:rPr>
          <w:rFonts w:cs="Times New Roman"/>
        </w:rPr>
        <w:t>Python</w:t>
      </w:r>
      <w:r w:rsidRPr="009C1F53">
        <w:rPr>
          <w:rFonts w:cs="Times New Roman"/>
          <w:lang w:val="ru-RU"/>
        </w:rPr>
        <w:t xml:space="preserve"> — его синтаксисом, основными структурами данных и механизмом определения функций. Параллельно выполняется установка фреймворка </w:t>
      </w:r>
      <w:r>
        <w:rPr>
          <w:rFonts w:cs="Times New Roman"/>
        </w:rPr>
        <w:t>Django</w:t>
      </w:r>
      <w:r w:rsidRPr="009C1F53">
        <w:rPr>
          <w:rFonts w:cs="Times New Roman"/>
          <w:lang w:val="ru-RU"/>
        </w:rPr>
        <w:t xml:space="preserve"> и первичная настройка его административного интерфейса.</w:t>
      </w:r>
    </w:p>
    <w:p w14:paraId="638FF41E" w14:textId="77777777" w:rsidR="008F2DA9" w:rsidRPr="009C1F53" w:rsidRDefault="00000000">
      <w:pPr>
        <w:spacing w:before="240" w:after="120"/>
        <w:ind w:firstLine="709"/>
        <w:rPr>
          <w:lang w:val="ru-RU"/>
        </w:rPr>
      </w:pPr>
      <w:r w:rsidRPr="009C1F53">
        <w:rPr>
          <w:rFonts w:cs="Times New Roman"/>
          <w:b/>
          <w:lang w:val="ru-RU"/>
        </w:rPr>
        <w:t>Задачи</w:t>
      </w:r>
    </w:p>
    <w:p w14:paraId="24950F66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1. Создать скрипт </w:t>
      </w:r>
      <w:r>
        <w:rPr>
          <w:rFonts w:cs="Times New Roman"/>
        </w:rPr>
        <w:t>helloworld</w:t>
      </w:r>
      <w:r w:rsidRPr="009C1F53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9C1F53">
        <w:rPr>
          <w:rFonts w:cs="Times New Roman"/>
          <w:lang w:val="ru-RU"/>
        </w:rPr>
        <w:t>, выводящий приветственное сообщение.</w:t>
      </w:r>
    </w:p>
    <w:p w14:paraId="057C7022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>2. Реализовать список студентов с функцией табличного вывода.</w:t>
      </w:r>
    </w:p>
    <w:p w14:paraId="11E6850C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>3. Написать функцию фильтрации студентов по среднему баллу.</w:t>
      </w:r>
    </w:p>
    <w:p w14:paraId="538AD5C8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4. Установить и настроить веб-фреймворк </w:t>
      </w:r>
      <w:r>
        <w:rPr>
          <w:rFonts w:cs="Times New Roman"/>
        </w:rPr>
        <w:t>Django</w:t>
      </w:r>
      <w:r w:rsidRPr="009C1F53">
        <w:rPr>
          <w:rFonts w:cs="Times New Roman"/>
          <w:lang w:val="ru-RU"/>
        </w:rPr>
        <w:t>.</w:t>
      </w:r>
    </w:p>
    <w:p w14:paraId="10382AE2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5. Исследовать административный интерфейс </w:t>
      </w:r>
      <w:r>
        <w:rPr>
          <w:rFonts w:cs="Times New Roman"/>
        </w:rPr>
        <w:t>Django</w:t>
      </w:r>
      <w:r w:rsidRPr="009C1F53">
        <w:rPr>
          <w:rFonts w:cs="Times New Roman"/>
          <w:lang w:val="ru-RU"/>
        </w:rPr>
        <w:t>.</w:t>
      </w:r>
    </w:p>
    <w:p w14:paraId="55D1CFAE" w14:textId="77777777" w:rsidR="008F2DA9" w:rsidRPr="009C1F53" w:rsidRDefault="00000000">
      <w:pPr>
        <w:spacing w:before="240" w:after="120"/>
        <w:ind w:firstLine="709"/>
        <w:rPr>
          <w:lang w:val="ru-RU"/>
        </w:rPr>
      </w:pPr>
      <w:r w:rsidRPr="009C1F53">
        <w:rPr>
          <w:rFonts w:cs="Times New Roman"/>
          <w:b/>
          <w:lang w:val="ru-RU"/>
        </w:rPr>
        <w:t>Ход работы</w:t>
      </w:r>
    </w:p>
    <w:p w14:paraId="6D192D29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Работа начинается с создания файла </w:t>
      </w:r>
      <w:r>
        <w:rPr>
          <w:rFonts w:cs="Times New Roman"/>
        </w:rPr>
        <w:t>helloworld</w:t>
      </w:r>
      <w:r w:rsidRPr="009C1F53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9C1F53">
        <w:rPr>
          <w:rFonts w:cs="Times New Roman"/>
          <w:lang w:val="ru-RU"/>
        </w:rPr>
        <w:t xml:space="preserve"> — минимальной программы на </w:t>
      </w:r>
      <w:r>
        <w:rPr>
          <w:rFonts w:cs="Times New Roman"/>
        </w:rPr>
        <w:t>Python</w:t>
      </w:r>
      <w:r w:rsidRPr="009C1F53">
        <w:rPr>
          <w:rFonts w:cs="Times New Roman"/>
          <w:lang w:val="ru-RU"/>
        </w:rPr>
        <w:t>, которая выводит сообщение «</w:t>
      </w:r>
      <w:r>
        <w:rPr>
          <w:rFonts w:cs="Times New Roman"/>
        </w:rPr>
        <w:t>Hello</w:t>
      </w:r>
      <w:r w:rsidRPr="009C1F53">
        <w:rPr>
          <w:rFonts w:cs="Times New Roman"/>
          <w:lang w:val="ru-RU"/>
        </w:rPr>
        <w:t xml:space="preserve">, </w:t>
      </w:r>
      <w:r>
        <w:rPr>
          <w:rFonts w:cs="Times New Roman"/>
        </w:rPr>
        <w:t>World</w:t>
      </w:r>
      <w:r w:rsidRPr="009C1F53">
        <w:rPr>
          <w:rFonts w:cs="Times New Roman"/>
          <w:lang w:val="ru-RU"/>
        </w:rPr>
        <w:t xml:space="preserve">!» в стандартный поток вывода. Это позволяет проверить, что интерпретатор </w:t>
      </w:r>
      <w:r>
        <w:rPr>
          <w:rFonts w:cs="Times New Roman"/>
        </w:rPr>
        <w:t>Python</w:t>
      </w:r>
      <w:r w:rsidRPr="009C1F53">
        <w:rPr>
          <w:rFonts w:cs="Times New Roman"/>
          <w:lang w:val="ru-RU"/>
        </w:rPr>
        <w:t xml:space="preserve"> корректно установлен и настроен.</w:t>
      </w:r>
    </w:p>
    <w:p w14:paraId="79E66DC2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helloworld.py</w:t>
      </w:r>
    </w:p>
    <w:p w14:paraId="180DB306" w14:textId="77777777" w:rsidR="008F2DA9" w:rsidRPr="00536BCD" w:rsidRDefault="00000000">
      <w:pPr>
        <w:spacing w:after="0" w:line="240" w:lineRule="auto"/>
        <w:rPr>
          <w:rFonts w:cs="Times New Roman"/>
          <w:sz w:val="40"/>
          <w:szCs w:val="32"/>
        </w:rPr>
      </w:pPr>
      <w:r w:rsidRPr="00536BCD">
        <w:rPr>
          <w:rFonts w:cs="Times New Roman"/>
          <w:sz w:val="24"/>
          <w:szCs w:val="32"/>
        </w:rPr>
        <w:t># Вывод приветствия</w:t>
      </w:r>
    </w:p>
    <w:p w14:paraId="6099B748" w14:textId="77777777" w:rsidR="008F2DA9" w:rsidRPr="00536BCD" w:rsidRDefault="00000000">
      <w:pPr>
        <w:spacing w:after="0" w:line="240" w:lineRule="auto"/>
        <w:rPr>
          <w:rFonts w:cs="Times New Roman"/>
          <w:sz w:val="40"/>
          <w:szCs w:val="32"/>
        </w:rPr>
      </w:pPr>
      <w:r w:rsidRPr="00536BCD">
        <w:rPr>
          <w:rFonts w:cs="Times New Roman"/>
          <w:sz w:val="24"/>
          <w:szCs w:val="32"/>
        </w:rPr>
        <w:t>print("Hello, world!")</w:t>
      </w:r>
    </w:p>
    <w:p w14:paraId="041937A7" w14:textId="77777777" w:rsidR="008F2DA9" w:rsidRDefault="008F2DA9">
      <w:pPr>
        <w:spacing w:after="0" w:line="240" w:lineRule="auto"/>
      </w:pPr>
    </w:p>
    <w:p w14:paraId="5678A3C2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Следующим этапом был создан файл </w:t>
      </w:r>
      <w:r>
        <w:rPr>
          <w:rFonts w:cs="Times New Roman"/>
        </w:rPr>
        <w:t>groupmates</w:t>
      </w:r>
      <w:r w:rsidRPr="009C1F53">
        <w:rPr>
          <w:rFonts w:cs="Times New Roman"/>
          <w:lang w:val="ru-RU"/>
        </w:rPr>
        <w:t>.</w:t>
      </w:r>
      <w:r>
        <w:rPr>
          <w:rFonts w:cs="Times New Roman"/>
        </w:rPr>
        <w:t>py</w:t>
      </w:r>
      <w:r w:rsidRPr="009C1F53">
        <w:rPr>
          <w:rFonts w:cs="Times New Roman"/>
          <w:lang w:val="ru-RU"/>
        </w:rPr>
        <w:t xml:space="preserve"> с массивом словарей, описывающих студентов факультета. Для каждого студента заданы поля: имя, номер группы, возраст и список оценок. В файле реализована функция </w:t>
      </w:r>
      <w:r>
        <w:rPr>
          <w:rFonts w:cs="Times New Roman"/>
        </w:rPr>
        <w:lastRenderedPageBreak/>
        <w:t>print</w:t>
      </w:r>
      <w:r w:rsidRPr="009C1F53">
        <w:rPr>
          <w:rFonts w:cs="Times New Roman"/>
          <w:lang w:val="ru-RU"/>
        </w:rPr>
        <w:t>_</w:t>
      </w:r>
      <w:r>
        <w:rPr>
          <w:rFonts w:cs="Times New Roman"/>
        </w:rPr>
        <w:t>students</w:t>
      </w:r>
      <w:r w:rsidRPr="009C1F53">
        <w:rPr>
          <w:rFonts w:cs="Times New Roman"/>
          <w:lang w:val="ru-RU"/>
        </w:rPr>
        <w:t xml:space="preserve"> для форматированного табличного вывода и функция </w:t>
      </w:r>
      <w:r>
        <w:rPr>
          <w:rFonts w:cs="Times New Roman"/>
        </w:rPr>
        <w:t>filter</w:t>
      </w:r>
      <w:r w:rsidRPr="009C1F53">
        <w:rPr>
          <w:rFonts w:cs="Times New Roman"/>
          <w:lang w:val="ru-RU"/>
        </w:rPr>
        <w:t>_</w:t>
      </w:r>
      <w:r>
        <w:rPr>
          <w:rFonts w:cs="Times New Roman"/>
        </w:rPr>
        <w:t>by</w:t>
      </w:r>
      <w:r w:rsidRPr="009C1F53">
        <w:rPr>
          <w:rFonts w:cs="Times New Roman"/>
          <w:lang w:val="ru-RU"/>
        </w:rPr>
        <w:t>_</w:t>
      </w:r>
      <w:r>
        <w:rPr>
          <w:rFonts w:cs="Times New Roman"/>
        </w:rPr>
        <w:t>avg</w:t>
      </w:r>
      <w:r w:rsidRPr="009C1F53">
        <w:rPr>
          <w:rFonts w:cs="Times New Roman"/>
          <w:lang w:val="ru-RU"/>
        </w:rPr>
        <w:t xml:space="preserve"> для отбора студентов с баллом выше заданного порога.</w:t>
      </w:r>
    </w:p>
    <w:p w14:paraId="6D2F3C1D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groupmates.py</w:t>
      </w:r>
    </w:p>
    <w:p w14:paraId="010CC080" w14:textId="77777777" w:rsidR="00536BCD" w:rsidRPr="00536BCD" w:rsidRDefault="00536BCD" w:rsidP="00536BCD">
      <w:pPr>
        <w:spacing w:after="0" w:line="240" w:lineRule="auto"/>
        <w:rPr>
          <w:rFonts w:cs="Times New Roman"/>
          <w:sz w:val="24"/>
          <w:szCs w:val="24"/>
        </w:rPr>
      </w:pPr>
      <w:r w:rsidRPr="00536BCD">
        <w:rPr>
          <w:rFonts w:cs="Times New Roman"/>
          <w:sz w:val="24"/>
          <w:szCs w:val="24"/>
        </w:rPr>
        <w:t>groupmates = [</w:t>
      </w:r>
      <w:r w:rsidRPr="00536BCD">
        <w:rPr>
          <w:rFonts w:cs="Times New Roman"/>
          <w:sz w:val="24"/>
          <w:szCs w:val="24"/>
        </w:rPr>
        <w:br/>
        <w:t xml:space="preserve">    {"name": "</w:t>
      </w:r>
      <w:r w:rsidRPr="00536BCD">
        <w:rPr>
          <w:rFonts w:cs="Times New Roman"/>
          <w:sz w:val="24"/>
          <w:szCs w:val="24"/>
          <w:lang w:val="ru-RU"/>
        </w:rPr>
        <w:t>Вячеслав</w:t>
      </w:r>
      <w:r w:rsidRPr="00536BCD">
        <w:rPr>
          <w:rFonts w:cs="Times New Roman"/>
          <w:sz w:val="24"/>
          <w:szCs w:val="24"/>
        </w:rPr>
        <w:t>", "group": "&lt;</w:t>
      </w:r>
      <w:r w:rsidRPr="00536BCD">
        <w:rPr>
          <w:rFonts w:cs="Times New Roman"/>
          <w:sz w:val="24"/>
          <w:szCs w:val="24"/>
          <w:lang w:val="ru-RU"/>
        </w:rPr>
        <w:t>БСТ</w:t>
      </w:r>
      <w:r w:rsidRPr="00536BCD">
        <w:rPr>
          <w:rFonts w:cs="Times New Roman"/>
          <w:sz w:val="24"/>
          <w:szCs w:val="24"/>
        </w:rPr>
        <w:t>2257&gt;", "age": 24, "marks": [4, 3, 5, 5, 4]},</w:t>
      </w:r>
      <w:r w:rsidRPr="00536BCD">
        <w:rPr>
          <w:rFonts w:cs="Times New Roman"/>
          <w:sz w:val="24"/>
          <w:szCs w:val="24"/>
        </w:rPr>
        <w:br/>
        <w:t xml:space="preserve">    {"name": "</w:t>
      </w:r>
      <w:r w:rsidRPr="00536BCD">
        <w:rPr>
          <w:rFonts w:cs="Times New Roman"/>
          <w:sz w:val="24"/>
          <w:szCs w:val="24"/>
          <w:lang w:val="ru-RU"/>
        </w:rPr>
        <w:t>Дмитрий</w:t>
      </w:r>
      <w:r w:rsidRPr="00536BCD">
        <w:rPr>
          <w:rFonts w:cs="Times New Roman"/>
          <w:sz w:val="24"/>
          <w:szCs w:val="24"/>
        </w:rPr>
        <w:t>", "group": "</w:t>
      </w:r>
      <w:r w:rsidRPr="00536BCD">
        <w:rPr>
          <w:rFonts w:cs="Times New Roman"/>
          <w:sz w:val="24"/>
          <w:szCs w:val="24"/>
          <w:lang w:val="ru-RU"/>
        </w:rPr>
        <w:t>БСТ</w:t>
      </w:r>
      <w:r w:rsidRPr="00536BCD">
        <w:rPr>
          <w:rFonts w:cs="Times New Roman"/>
          <w:sz w:val="24"/>
          <w:szCs w:val="24"/>
        </w:rPr>
        <w:t>2257", "age": 24, "marks": [5, 5, 5, 5, 4]},</w:t>
      </w:r>
      <w:r w:rsidRPr="00536BCD">
        <w:rPr>
          <w:rFonts w:cs="Times New Roman"/>
          <w:sz w:val="24"/>
          <w:szCs w:val="24"/>
        </w:rPr>
        <w:br/>
        <w:t xml:space="preserve">    {"name": "</w:t>
      </w:r>
      <w:r w:rsidRPr="00536BCD">
        <w:rPr>
          <w:rFonts w:cs="Times New Roman"/>
          <w:sz w:val="24"/>
          <w:szCs w:val="24"/>
          <w:lang w:val="ru-RU"/>
        </w:rPr>
        <w:t>Александр</w:t>
      </w:r>
      <w:r w:rsidRPr="00536BCD">
        <w:rPr>
          <w:rFonts w:cs="Times New Roman"/>
          <w:sz w:val="24"/>
          <w:szCs w:val="24"/>
        </w:rPr>
        <w:t>", "group": "</w:t>
      </w:r>
      <w:r w:rsidRPr="00536BCD">
        <w:rPr>
          <w:rFonts w:cs="Times New Roman"/>
          <w:sz w:val="24"/>
          <w:szCs w:val="24"/>
          <w:lang w:val="ru-RU"/>
        </w:rPr>
        <w:t>БСТ</w:t>
      </w:r>
      <w:r w:rsidRPr="00536BCD">
        <w:rPr>
          <w:rFonts w:cs="Times New Roman"/>
          <w:sz w:val="24"/>
          <w:szCs w:val="24"/>
        </w:rPr>
        <w:t>2257", "age": 24, "marks": [3, 5, 4, 3, 5]},</w:t>
      </w:r>
      <w:r w:rsidRPr="00536BCD">
        <w:rPr>
          <w:rFonts w:cs="Times New Roman"/>
          <w:sz w:val="24"/>
          <w:szCs w:val="24"/>
        </w:rPr>
        <w:br/>
        <w:t xml:space="preserve">    {"name": "</w:t>
      </w:r>
      <w:r w:rsidRPr="00536BCD">
        <w:rPr>
          <w:rFonts w:cs="Times New Roman"/>
          <w:sz w:val="24"/>
          <w:szCs w:val="24"/>
          <w:lang w:val="ru-RU"/>
        </w:rPr>
        <w:t>Сергей</w:t>
      </w:r>
      <w:r w:rsidRPr="00536BCD">
        <w:rPr>
          <w:rFonts w:cs="Times New Roman"/>
          <w:sz w:val="24"/>
          <w:szCs w:val="24"/>
        </w:rPr>
        <w:t>", "group": "</w:t>
      </w:r>
      <w:r w:rsidRPr="00536BCD">
        <w:rPr>
          <w:rFonts w:cs="Times New Roman"/>
          <w:sz w:val="24"/>
          <w:szCs w:val="24"/>
          <w:lang w:val="ru-RU"/>
        </w:rPr>
        <w:t>БСТ</w:t>
      </w:r>
      <w:r w:rsidRPr="00536BCD">
        <w:rPr>
          <w:rFonts w:cs="Times New Roman"/>
          <w:sz w:val="24"/>
          <w:szCs w:val="24"/>
        </w:rPr>
        <w:t>2257", "age": 24, "marks": [4, 5, 5, 4, 5]},</w:t>
      </w:r>
      <w:r w:rsidRPr="00536BCD">
        <w:rPr>
          <w:rFonts w:cs="Times New Roman"/>
          <w:sz w:val="24"/>
          <w:szCs w:val="24"/>
        </w:rPr>
        <w:br/>
        <w:t>]</w:t>
      </w:r>
      <w:r w:rsidRPr="00536BCD">
        <w:rPr>
          <w:rFonts w:cs="Times New Roman"/>
          <w:sz w:val="24"/>
          <w:szCs w:val="24"/>
        </w:rPr>
        <w:br/>
      </w:r>
      <w:r w:rsidRPr="00536BCD">
        <w:rPr>
          <w:rFonts w:cs="Times New Roman"/>
          <w:sz w:val="24"/>
          <w:szCs w:val="24"/>
        </w:rPr>
        <w:br/>
        <w:t>def print_students(students):</w:t>
      </w:r>
      <w:r w:rsidRPr="00536BCD">
        <w:rPr>
          <w:rFonts w:cs="Times New Roman"/>
          <w:sz w:val="24"/>
          <w:szCs w:val="24"/>
        </w:rPr>
        <w:br/>
        <w:t xml:space="preserve">    print("</w:t>
      </w:r>
      <w:r w:rsidRPr="00536BCD">
        <w:rPr>
          <w:rFonts w:cs="Times New Roman"/>
          <w:sz w:val="24"/>
          <w:szCs w:val="24"/>
          <w:lang w:val="ru-RU"/>
        </w:rPr>
        <w:t>Имя</w:t>
      </w:r>
      <w:r w:rsidRPr="00536BCD">
        <w:rPr>
          <w:rFonts w:cs="Times New Roman"/>
          <w:sz w:val="24"/>
          <w:szCs w:val="24"/>
        </w:rPr>
        <w:t xml:space="preserve"> </w:t>
      </w:r>
      <w:r w:rsidRPr="00536BCD">
        <w:rPr>
          <w:rFonts w:cs="Times New Roman"/>
          <w:sz w:val="24"/>
          <w:szCs w:val="24"/>
          <w:lang w:val="ru-RU"/>
        </w:rPr>
        <w:t>студента</w:t>
      </w:r>
      <w:r w:rsidRPr="00536BCD">
        <w:rPr>
          <w:rFonts w:cs="Times New Roman"/>
          <w:sz w:val="24"/>
          <w:szCs w:val="24"/>
        </w:rPr>
        <w:t>".ljust(15),</w:t>
      </w:r>
      <w:r w:rsidRPr="00536BCD">
        <w:rPr>
          <w:rFonts w:cs="Times New Roman"/>
          <w:sz w:val="24"/>
          <w:szCs w:val="24"/>
        </w:rPr>
        <w:br/>
        <w:t xml:space="preserve">          "</w:t>
      </w:r>
      <w:r w:rsidRPr="00536BCD">
        <w:rPr>
          <w:rFonts w:cs="Times New Roman"/>
          <w:sz w:val="24"/>
          <w:szCs w:val="24"/>
          <w:lang w:val="ru-RU"/>
        </w:rPr>
        <w:t>Группа</w:t>
      </w:r>
      <w:r w:rsidRPr="00536BCD">
        <w:rPr>
          <w:rFonts w:cs="Times New Roman"/>
          <w:sz w:val="24"/>
          <w:szCs w:val="24"/>
        </w:rPr>
        <w:t>".ljust(8),</w:t>
      </w:r>
      <w:r w:rsidRPr="00536BCD">
        <w:rPr>
          <w:rFonts w:cs="Times New Roman"/>
          <w:sz w:val="24"/>
          <w:szCs w:val="24"/>
        </w:rPr>
        <w:br/>
        <w:t xml:space="preserve">          "</w:t>
      </w:r>
      <w:r w:rsidRPr="00536BCD">
        <w:rPr>
          <w:rFonts w:cs="Times New Roman"/>
          <w:sz w:val="24"/>
          <w:szCs w:val="24"/>
          <w:lang w:val="ru-RU"/>
        </w:rPr>
        <w:t>Возраст</w:t>
      </w:r>
      <w:r w:rsidRPr="00536BCD">
        <w:rPr>
          <w:rFonts w:cs="Times New Roman"/>
          <w:sz w:val="24"/>
          <w:szCs w:val="24"/>
        </w:rPr>
        <w:t>".ljust(8),</w:t>
      </w:r>
      <w:r w:rsidRPr="00536BCD">
        <w:rPr>
          <w:rFonts w:cs="Times New Roman"/>
          <w:sz w:val="24"/>
          <w:szCs w:val="24"/>
        </w:rPr>
        <w:br/>
        <w:t xml:space="preserve">          "</w:t>
      </w:r>
      <w:r w:rsidRPr="00536BCD">
        <w:rPr>
          <w:rFonts w:cs="Times New Roman"/>
          <w:sz w:val="24"/>
          <w:szCs w:val="24"/>
          <w:lang w:val="ru-RU"/>
        </w:rPr>
        <w:t>Оценки</w:t>
      </w:r>
      <w:r w:rsidRPr="00536BCD">
        <w:rPr>
          <w:rFonts w:cs="Times New Roman"/>
          <w:sz w:val="24"/>
          <w:szCs w:val="24"/>
        </w:rPr>
        <w:t>".ljust(20))</w:t>
      </w:r>
      <w:r w:rsidRPr="00536BCD">
        <w:rPr>
          <w:rFonts w:cs="Times New Roman"/>
          <w:sz w:val="24"/>
          <w:szCs w:val="24"/>
        </w:rPr>
        <w:br/>
        <w:t xml:space="preserve">    for student in students:</w:t>
      </w:r>
      <w:r w:rsidRPr="00536BCD">
        <w:rPr>
          <w:rFonts w:cs="Times New Roman"/>
          <w:sz w:val="24"/>
          <w:szCs w:val="24"/>
        </w:rPr>
        <w:br/>
        <w:t xml:space="preserve">        print(student["name"].ljust(15),</w:t>
      </w:r>
      <w:r w:rsidRPr="00536BCD">
        <w:rPr>
          <w:rFonts w:cs="Times New Roman"/>
          <w:sz w:val="24"/>
          <w:szCs w:val="24"/>
        </w:rPr>
        <w:br/>
        <w:t xml:space="preserve">              student["group"].ljust(8),</w:t>
      </w:r>
      <w:r w:rsidRPr="00536BCD">
        <w:rPr>
          <w:rFonts w:cs="Times New Roman"/>
          <w:sz w:val="24"/>
          <w:szCs w:val="24"/>
        </w:rPr>
        <w:br/>
        <w:t xml:space="preserve">              str(student["age"]).ljust(8),</w:t>
      </w:r>
      <w:r w:rsidRPr="00536BCD">
        <w:rPr>
          <w:rFonts w:cs="Times New Roman"/>
          <w:sz w:val="24"/>
          <w:szCs w:val="24"/>
        </w:rPr>
        <w:br/>
        <w:t xml:space="preserve">              str(student["marks"]).ljust(20))</w:t>
      </w:r>
      <w:r w:rsidRPr="00536BCD">
        <w:rPr>
          <w:rFonts w:cs="Times New Roman"/>
          <w:sz w:val="24"/>
          <w:szCs w:val="24"/>
        </w:rPr>
        <w:br/>
        <w:t xml:space="preserve">    print()</w:t>
      </w:r>
      <w:r w:rsidRPr="00536BCD">
        <w:rPr>
          <w:rFonts w:cs="Times New Roman"/>
          <w:sz w:val="24"/>
          <w:szCs w:val="24"/>
        </w:rPr>
        <w:br/>
      </w:r>
      <w:r w:rsidRPr="00536BCD">
        <w:rPr>
          <w:rFonts w:cs="Times New Roman"/>
          <w:sz w:val="24"/>
          <w:szCs w:val="24"/>
        </w:rPr>
        <w:br/>
        <w:t>def average(student):</w:t>
      </w:r>
      <w:r w:rsidRPr="00536BCD">
        <w:rPr>
          <w:rFonts w:cs="Times New Roman"/>
          <w:sz w:val="24"/>
          <w:szCs w:val="24"/>
        </w:rPr>
        <w:br/>
        <w:t xml:space="preserve">    return sum(student["marks"]) / len(student["marks"])</w:t>
      </w:r>
      <w:r w:rsidRPr="00536BCD">
        <w:rPr>
          <w:rFonts w:cs="Times New Roman"/>
          <w:sz w:val="24"/>
          <w:szCs w:val="24"/>
        </w:rPr>
        <w:br/>
      </w:r>
      <w:r w:rsidRPr="00536BCD">
        <w:rPr>
          <w:rFonts w:cs="Times New Roman"/>
          <w:sz w:val="24"/>
          <w:szCs w:val="24"/>
        </w:rPr>
        <w:br/>
        <w:t>def filter_students(students, min_avg):</w:t>
      </w:r>
      <w:r w:rsidRPr="00536BCD">
        <w:rPr>
          <w:rFonts w:cs="Times New Roman"/>
          <w:sz w:val="24"/>
          <w:szCs w:val="24"/>
        </w:rPr>
        <w:br/>
        <w:t xml:space="preserve">    return [s for s in students if average(s) &gt; min_avg]</w:t>
      </w:r>
      <w:r w:rsidRPr="00536BCD">
        <w:rPr>
          <w:rFonts w:cs="Times New Roman"/>
          <w:sz w:val="24"/>
          <w:szCs w:val="24"/>
        </w:rPr>
        <w:br/>
      </w:r>
      <w:r w:rsidRPr="00536BCD">
        <w:rPr>
          <w:rFonts w:cs="Times New Roman"/>
          <w:sz w:val="24"/>
          <w:szCs w:val="24"/>
        </w:rPr>
        <w:br/>
        <w:t>if __name__ == "__main__":</w:t>
      </w:r>
      <w:r w:rsidRPr="00536BCD">
        <w:rPr>
          <w:rFonts w:cs="Times New Roman"/>
          <w:sz w:val="24"/>
          <w:szCs w:val="24"/>
        </w:rPr>
        <w:br/>
        <w:t xml:space="preserve">    print_students(groupmates)</w:t>
      </w:r>
      <w:r w:rsidRPr="00536BCD">
        <w:rPr>
          <w:rFonts w:cs="Times New Roman"/>
          <w:sz w:val="24"/>
          <w:szCs w:val="24"/>
        </w:rPr>
        <w:br/>
        <w:t xml:space="preserve">    print("</w:t>
      </w:r>
      <w:r w:rsidRPr="00536BCD">
        <w:rPr>
          <w:rFonts w:cs="Times New Roman"/>
          <w:sz w:val="24"/>
          <w:szCs w:val="24"/>
          <w:lang w:val="ru-RU"/>
        </w:rPr>
        <w:t>Студенты</w:t>
      </w:r>
      <w:r w:rsidRPr="00536BCD">
        <w:rPr>
          <w:rFonts w:cs="Times New Roman"/>
          <w:sz w:val="24"/>
          <w:szCs w:val="24"/>
        </w:rPr>
        <w:t xml:space="preserve"> </w:t>
      </w:r>
      <w:r w:rsidRPr="00536BCD">
        <w:rPr>
          <w:rFonts w:cs="Times New Roman"/>
          <w:sz w:val="24"/>
          <w:szCs w:val="24"/>
          <w:lang w:val="ru-RU"/>
        </w:rPr>
        <w:t>со</w:t>
      </w:r>
      <w:r w:rsidRPr="00536BCD">
        <w:rPr>
          <w:rFonts w:cs="Times New Roman"/>
          <w:sz w:val="24"/>
          <w:szCs w:val="24"/>
        </w:rPr>
        <w:t xml:space="preserve"> </w:t>
      </w:r>
      <w:r w:rsidRPr="00536BCD">
        <w:rPr>
          <w:rFonts w:cs="Times New Roman"/>
          <w:sz w:val="24"/>
          <w:szCs w:val="24"/>
          <w:lang w:val="ru-RU"/>
        </w:rPr>
        <w:t>средним</w:t>
      </w:r>
      <w:r w:rsidRPr="00536BCD">
        <w:rPr>
          <w:rFonts w:cs="Times New Roman"/>
          <w:sz w:val="24"/>
          <w:szCs w:val="24"/>
        </w:rPr>
        <w:t xml:space="preserve"> </w:t>
      </w:r>
      <w:r w:rsidRPr="00536BCD">
        <w:rPr>
          <w:rFonts w:cs="Times New Roman"/>
          <w:sz w:val="24"/>
          <w:szCs w:val="24"/>
          <w:lang w:val="ru-RU"/>
        </w:rPr>
        <w:t>баллом</w:t>
      </w:r>
      <w:r w:rsidRPr="00536BCD">
        <w:rPr>
          <w:rFonts w:cs="Times New Roman"/>
          <w:sz w:val="24"/>
          <w:szCs w:val="24"/>
        </w:rPr>
        <w:t xml:space="preserve"> &gt; 4.0:")</w:t>
      </w:r>
      <w:r w:rsidRPr="00536BCD">
        <w:rPr>
          <w:rFonts w:cs="Times New Roman"/>
          <w:sz w:val="24"/>
          <w:szCs w:val="24"/>
        </w:rPr>
        <w:br/>
        <w:t xml:space="preserve">    print_students(filter_students(groupmates, 4.0))</w:t>
      </w:r>
    </w:p>
    <w:p w14:paraId="6CD7FA6E" w14:textId="77777777" w:rsidR="008F2DA9" w:rsidRPr="00536BCD" w:rsidRDefault="008F2DA9">
      <w:pPr>
        <w:spacing w:after="0" w:line="240" w:lineRule="auto"/>
      </w:pPr>
    </w:p>
    <w:p w14:paraId="34AF3AAF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>На рисунках ниже представлены результаты выполнения обоих скриптов.</w:t>
      </w:r>
    </w:p>
    <w:p w14:paraId="416B14A1" w14:textId="3F608E78" w:rsidR="008F2DA9" w:rsidRPr="00536BCD" w:rsidRDefault="00536BCD">
      <w:pPr>
        <w:jc w:val="center"/>
        <w:rPr>
          <w:iCs/>
        </w:rPr>
      </w:pPr>
      <w:r>
        <w:rPr>
          <w:noProof/>
        </w:rPr>
        <w:drawing>
          <wp:inline distT="0" distB="0" distL="0" distR="0" wp14:anchorId="76467565" wp14:editId="0812A1CD">
            <wp:extent cx="3257550" cy="895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4226" w14:textId="77777777" w:rsidR="008F2DA9" w:rsidRPr="00536BCD" w:rsidRDefault="00000000">
      <w:pPr>
        <w:spacing w:before="60" w:after="120"/>
        <w:jc w:val="center"/>
        <w:rPr>
          <w:iCs/>
        </w:rPr>
      </w:pPr>
      <w:r w:rsidRPr="00536BCD">
        <w:rPr>
          <w:rFonts w:cs="Times New Roman"/>
          <w:iCs/>
          <w:sz w:val="24"/>
        </w:rPr>
        <w:t>Результат выполнения helloworld.py</w:t>
      </w:r>
    </w:p>
    <w:p w14:paraId="4C0D8797" w14:textId="43F017E5" w:rsidR="008F2DA9" w:rsidRPr="00536BCD" w:rsidRDefault="00536BCD">
      <w:pPr>
        <w:jc w:val="center"/>
        <w:rPr>
          <w:iCs/>
        </w:rPr>
      </w:pPr>
      <w:r w:rsidRPr="00536BCD">
        <w:rPr>
          <w:iCs/>
          <w:noProof/>
        </w:rPr>
        <w:lastRenderedPageBreak/>
        <w:drawing>
          <wp:inline distT="0" distB="0" distL="0" distR="0" wp14:anchorId="6CD196F6" wp14:editId="3F99555A">
            <wp:extent cx="4848225" cy="25050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940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 xml:space="preserve">Результат выполнения </w:t>
      </w:r>
      <w:r w:rsidRPr="00536BCD">
        <w:rPr>
          <w:rFonts w:cs="Times New Roman"/>
          <w:iCs/>
          <w:sz w:val="24"/>
        </w:rPr>
        <w:t>groupmates</w:t>
      </w:r>
      <w:r w:rsidRPr="00536BCD">
        <w:rPr>
          <w:rFonts w:cs="Times New Roman"/>
          <w:iCs/>
          <w:sz w:val="24"/>
          <w:lang w:val="ru-RU"/>
        </w:rPr>
        <w:t>.</w:t>
      </w:r>
      <w:r w:rsidRPr="00536BCD">
        <w:rPr>
          <w:rFonts w:cs="Times New Roman"/>
          <w:iCs/>
          <w:sz w:val="24"/>
        </w:rPr>
        <w:t>py</w:t>
      </w:r>
    </w:p>
    <w:p w14:paraId="2A5F0D95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Также в рамках работы был установлен фреймворк </w:t>
      </w:r>
      <w:r>
        <w:rPr>
          <w:rFonts w:cs="Times New Roman"/>
        </w:rPr>
        <w:t>Django</w:t>
      </w:r>
      <w:r w:rsidRPr="009C1F53">
        <w:rPr>
          <w:rFonts w:cs="Times New Roman"/>
          <w:lang w:val="ru-RU"/>
        </w:rPr>
        <w:t>, создан проект и выполнена первичная настройка административного интерфейса.</w:t>
      </w:r>
    </w:p>
    <w:p w14:paraId="1B98E519" w14:textId="4D570840" w:rsidR="008F2DA9" w:rsidRDefault="00DE2CD3">
      <w:pPr>
        <w:jc w:val="center"/>
      </w:pPr>
      <w:r>
        <w:rPr>
          <w:noProof/>
        </w:rPr>
        <w:drawing>
          <wp:inline distT="0" distB="0" distL="0" distR="0" wp14:anchorId="1EE45CFD" wp14:editId="3F1006A3">
            <wp:extent cx="6332855" cy="19456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ACFF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 xml:space="preserve">Административный интерфейс </w:t>
      </w:r>
      <w:r w:rsidRPr="00536BCD">
        <w:rPr>
          <w:rFonts w:cs="Times New Roman"/>
          <w:iCs/>
          <w:sz w:val="24"/>
        </w:rPr>
        <w:t>Django</w:t>
      </w:r>
    </w:p>
    <w:p w14:paraId="498EA653" w14:textId="77777777" w:rsidR="008F2DA9" w:rsidRPr="009C1F53" w:rsidRDefault="00000000">
      <w:pPr>
        <w:rPr>
          <w:lang w:val="ru-RU"/>
        </w:rPr>
      </w:pPr>
      <w:r w:rsidRPr="009C1F53">
        <w:rPr>
          <w:lang w:val="ru-RU"/>
        </w:rPr>
        <w:br w:type="page"/>
      </w:r>
    </w:p>
    <w:p w14:paraId="008FA961" w14:textId="77777777" w:rsidR="008F2DA9" w:rsidRPr="009C1F53" w:rsidRDefault="00000000" w:rsidP="00536BCD">
      <w:pPr>
        <w:spacing w:before="240" w:after="120"/>
        <w:jc w:val="center"/>
        <w:rPr>
          <w:lang w:val="ru-RU"/>
        </w:rPr>
      </w:pPr>
      <w:r w:rsidRPr="009C1F53">
        <w:rPr>
          <w:rFonts w:cs="Times New Roman"/>
          <w:b/>
          <w:sz w:val="32"/>
          <w:lang w:val="ru-RU"/>
        </w:rPr>
        <w:lastRenderedPageBreak/>
        <w:t>Лабораторная работа №2</w:t>
      </w:r>
    </w:p>
    <w:p w14:paraId="22619EF2" w14:textId="77777777" w:rsidR="008F2DA9" w:rsidRPr="009C1F53" w:rsidRDefault="00000000" w:rsidP="00536BCD">
      <w:pPr>
        <w:spacing w:before="240" w:after="120"/>
        <w:ind w:firstLine="709"/>
        <w:jc w:val="center"/>
        <w:rPr>
          <w:lang w:val="ru-RU"/>
        </w:rPr>
      </w:pPr>
      <w:r w:rsidRPr="009C1F53">
        <w:rPr>
          <w:rFonts w:cs="Times New Roman"/>
          <w:b/>
          <w:lang w:val="ru-RU"/>
        </w:rPr>
        <w:t xml:space="preserve">Создание первой </w:t>
      </w:r>
      <w:r>
        <w:rPr>
          <w:rFonts w:cs="Times New Roman"/>
          <w:b/>
        </w:rPr>
        <w:t>web</w:t>
      </w:r>
      <w:r w:rsidRPr="009C1F53">
        <w:rPr>
          <w:rFonts w:cs="Times New Roman"/>
          <w:b/>
          <w:lang w:val="ru-RU"/>
        </w:rPr>
        <w:t xml:space="preserve">-страницы. </w:t>
      </w:r>
      <w:r>
        <w:rPr>
          <w:rFonts w:cs="Times New Roman"/>
          <w:b/>
        </w:rPr>
        <w:t>HTML</w:t>
      </w:r>
      <w:r w:rsidRPr="009C1F53">
        <w:rPr>
          <w:rFonts w:cs="Times New Roman"/>
          <w:b/>
          <w:lang w:val="ru-RU"/>
        </w:rPr>
        <w:t>-шаблон. Статичные файлы.</w:t>
      </w:r>
    </w:p>
    <w:p w14:paraId="161B5FF1" w14:textId="77777777" w:rsidR="008F2DA9" w:rsidRPr="009C1F53" w:rsidRDefault="00000000">
      <w:pPr>
        <w:spacing w:before="240" w:after="120"/>
        <w:ind w:firstLine="709"/>
        <w:rPr>
          <w:lang w:val="ru-RU"/>
        </w:rPr>
      </w:pPr>
      <w:r w:rsidRPr="009C1F53">
        <w:rPr>
          <w:rFonts w:cs="Times New Roman"/>
          <w:b/>
          <w:lang w:val="ru-RU"/>
        </w:rPr>
        <w:t>Цель работы</w:t>
      </w:r>
    </w:p>
    <w:p w14:paraId="333C5E1B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Лабораторная работа направлена на освоение процесса создания </w:t>
      </w:r>
      <w:r>
        <w:rPr>
          <w:rFonts w:cs="Times New Roman"/>
        </w:rPr>
        <w:t>web</w:t>
      </w:r>
      <w:r w:rsidRPr="009C1F53">
        <w:rPr>
          <w:rFonts w:cs="Times New Roman"/>
          <w:lang w:val="ru-RU"/>
        </w:rPr>
        <w:t xml:space="preserve">-страницы в рамках </w:t>
      </w:r>
      <w:r>
        <w:rPr>
          <w:rFonts w:cs="Times New Roman"/>
        </w:rPr>
        <w:t>Django</w:t>
      </w:r>
      <w:r w:rsidRPr="009C1F53">
        <w:rPr>
          <w:rFonts w:cs="Times New Roman"/>
          <w:lang w:val="ru-RU"/>
        </w:rPr>
        <w:t xml:space="preserve">-проекта. Рассматриваются механизм представлений, принципы шаблонизации </w:t>
      </w:r>
      <w:r>
        <w:rPr>
          <w:rFonts w:cs="Times New Roman"/>
        </w:rPr>
        <w:t>HTML</w:t>
      </w:r>
      <w:r w:rsidRPr="009C1F53">
        <w:rPr>
          <w:rFonts w:cs="Times New Roman"/>
          <w:lang w:val="ru-RU"/>
        </w:rPr>
        <w:t xml:space="preserve"> и способы подключения статичных ресурсов — файлов стилей </w:t>
      </w:r>
      <w:r>
        <w:rPr>
          <w:rFonts w:cs="Times New Roman"/>
        </w:rPr>
        <w:t>CSS</w:t>
      </w:r>
      <w:r w:rsidRPr="009C1F53">
        <w:rPr>
          <w:rFonts w:cs="Times New Roman"/>
          <w:lang w:val="ru-RU"/>
        </w:rPr>
        <w:t>.</w:t>
      </w:r>
    </w:p>
    <w:p w14:paraId="2DF300D2" w14:textId="77777777" w:rsidR="008F2DA9" w:rsidRPr="009C1F53" w:rsidRDefault="00000000">
      <w:pPr>
        <w:spacing w:before="240" w:after="120"/>
        <w:ind w:firstLine="709"/>
        <w:rPr>
          <w:lang w:val="ru-RU"/>
        </w:rPr>
      </w:pPr>
      <w:r w:rsidRPr="009C1F53">
        <w:rPr>
          <w:rFonts w:cs="Times New Roman"/>
          <w:b/>
          <w:lang w:val="ru-RU"/>
        </w:rPr>
        <w:t>Задачи</w:t>
      </w:r>
    </w:p>
    <w:p w14:paraId="5E7353AA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1. Создать </w:t>
      </w:r>
      <w:r>
        <w:rPr>
          <w:rFonts w:cs="Times New Roman"/>
        </w:rPr>
        <w:t>Django</w:t>
      </w:r>
      <w:r w:rsidRPr="009C1F53">
        <w:rPr>
          <w:rFonts w:cs="Times New Roman"/>
          <w:lang w:val="ru-RU"/>
        </w:rPr>
        <w:t xml:space="preserve">-проект </w:t>
      </w:r>
      <w:r>
        <w:rPr>
          <w:rFonts w:cs="Times New Roman"/>
        </w:rPr>
        <w:t>helloworld</w:t>
      </w:r>
      <w:r w:rsidRPr="009C1F53">
        <w:rPr>
          <w:rFonts w:cs="Times New Roman"/>
          <w:lang w:val="ru-RU"/>
        </w:rPr>
        <w:t xml:space="preserve"> с приложением </w:t>
      </w:r>
      <w:r>
        <w:rPr>
          <w:rFonts w:cs="Times New Roman"/>
        </w:rPr>
        <w:t>flatpages</w:t>
      </w:r>
      <w:r w:rsidRPr="009C1F53">
        <w:rPr>
          <w:rFonts w:cs="Times New Roman"/>
          <w:lang w:val="ru-RU"/>
        </w:rPr>
        <w:t>.</w:t>
      </w:r>
    </w:p>
    <w:p w14:paraId="095D7B03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>2. Написать представление для отображения главной страницы.</w:t>
      </w:r>
    </w:p>
    <w:p w14:paraId="6244E094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3. Разработать </w:t>
      </w:r>
      <w:r>
        <w:rPr>
          <w:rFonts w:cs="Times New Roman"/>
        </w:rPr>
        <w:t>HTML</w:t>
      </w:r>
      <w:r w:rsidRPr="009C1F53">
        <w:rPr>
          <w:rFonts w:cs="Times New Roman"/>
          <w:lang w:val="ru-RU"/>
        </w:rPr>
        <w:t>-шаблон с заголовками, списками и таблицей.</w:t>
      </w:r>
    </w:p>
    <w:p w14:paraId="07687A57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4. Подключить </w:t>
      </w:r>
      <w:r>
        <w:rPr>
          <w:rFonts w:cs="Times New Roman"/>
        </w:rPr>
        <w:t>CSS</w:t>
      </w:r>
      <w:r w:rsidRPr="009C1F53">
        <w:rPr>
          <w:rFonts w:cs="Times New Roman"/>
          <w:lang w:val="ru-RU"/>
        </w:rPr>
        <w:t>-файл для оформления страницы.</w:t>
      </w:r>
    </w:p>
    <w:p w14:paraId="4E2A16A6" w14:textId="77777777" w:rsidR="008F2DA9" w:rsidRPr="00883A16" w:rsidRDefault="00000000">
      <w:pPr>
        <w:spacing w:before="240" w:after="120"/>
        <w:ind w:firstLine="709"/>
      </w:pPr>
      <w:r w:rsidRPr="009C1F53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9C1F53">
        <w:rPr>
          <w:rFonts w:cs="Times New Roman"/>
          <w:b/>
          <w:lang w:val="ru-RU"/>
        </w:rPr>
        <w:t>работы</w:t>
      </w:r>
    </w:p>
    <w:p w14:paraId="6D6FAC51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flatpages/views.py</w:t>
      </w:r>
    </w:p>
    <w:p w14:paraId="632D6C09" w14:textId="77777777" w:rsidR="00DE2CD3" w:rsidRPr="00DE2CD3" w:rsidRDefault="00DE2CD3" w:rsidP="00DE2CD3">
      <w:pPr>
        <w:spacing w:after="0" w:line="240" w:lineRule="auto"/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from django.shortcuts import render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>def home(request):</w:t>
      </w:r>
      <w:r w:rsidRPr="00DE2CD3">
        <w:rPr>
          <w:rFonts w:ascii="Courier New" w:hAnsi="Courier New" w:cs="Courier New"/>
          <w:sz w:val="18"/>
        </w:rPr>
        <w:br/>
        <w:t xml:space="preserve">    return render(request,'static_handler.html')</w:t>
      </w:r>
    </w:p>
    <w:p w14:paraId="0318C9CA" w14:textId="77777777" w:rsidR="008F2DA9" w:rsidRDefault="008F2DA9">
      <w:pPr>
        <w:spacing w:after="0" w:line="240" w:lineRule="auto"/>
      </w:pPr>
    </w:p>
    <w:p w14:paraId="6901F038" w14:textId="77777777" w:rsidR="008F2DA9" w:rsidRPr="009C1F53" w:rsidRDefault="00000000">
      <w:pPr>
        <w:ind w:firstLine="709"/>
        <w:jc w:val="both"/>
        <w:rPr>
          <w:lang w:val="ru-RU"/>
        </w:rPr>
      </w:pPr>
      <w:r w:rsidRPr="009C1F53">
        <w:rPr>
          <w:rFonts w:cs="Times New Roman"/>
          <w:lang w:val="ru-RU"/>
        </w:rPr>
        <w:t xml:space="preserve">Шаблон </w:t>
      </w:r>
      <w:r>
        <w:rPr>
          <w:rFonts w:cs="Times New Roman"/>
        </w:rPr>
        <w:t>index</w:t>
      </w:r>
      <w:r w:rsidRPr="009C1F53">
        <w:rPr>
          <w:rFonts w:cs="Times New Roman"/>
          <w:lang w:val="ru-RU"/>
        </w:rPr>
        <w:t>.</w:t>
      </w:r>
      <w:r>
        <w:rPr>
          <w:rFonts w:cs="Times New Roman"/>
        </w:rPr>
        <w:t>html</w:t>
      </w:r>
      <w:r w:rsidRPr="009C1F53">
        <w:rPr>
          <w:rFonts w:cs="Times New Roman"/>
          <w:lang w:val="ru-RU"/>
        </w:rPr>
        <w:t xml:space="preserve"> описывает структуру страницы: заголовки нескольких уровней, маркированный и нумерованный списки, а также </w:t>
      </w:r>
      <w:r>
        <w:rPr>
          <w:rFonts w:cs="Times New Roman"/>
        </w:rPr>
        <w:t>HTML</w:t>
      </w:r>
      <w:r w:rsidRPr="009C1F53">
        <w:rPr>
          <w:rFonts w:cs="Times New Roman"/>
          <w:lang w:val="ru-RU"/>
        </w:rPr>
        <w:t>-таблицу. Это демонстрирует работу с основными элементами языка разметки.</w:t>
      </w:r>
    </w:p>
    <w:p w14:paraId="6C0E5266" w14:textId="77777777" w:rsidR="00DE2CD3" w:rsidRPr="00883A16" w:rsidRDefault="00DE2CD3">
      <w:pPr>
        <w:spacing w:before="120" w:after="60"/>
        <w:ind w:firstLine="709"/>
        <w:rPr>
          <w:rFonts w:cs="Times New Roman"/>
          <w:b/>
          <w:sz w:val="24"/>
          <w:lang w:val="ru-RU"/>
        </w:rPr>
      </w:pPr>
    </w:p>
    <w:p w14:paraId="0A698A23" w14:textId="73966785" w:rsidR="008F2DA9" w:rsidRPr="00883A16" w:rsidRDefault="00000000">
      <w:pPr>
        <w:spacing w:before="120" w:after="60"/>
        <w:ind w:firstLine="709"/>
        <w:rPr>
          <w:lang w:val="ru-RU"/>
        </w:rPr>
      </w:pPr>
      <w:r w:rsidRPr="009C1F53">
        <w:rPr>
          <w:rFonts w:cs="Times New Roman"/>
          <w:b/>
          <w:sz w:val="24"/>
          <w:lang w:val="ru-RU"/>
        </w:rPr>
        <w:t>Шаблон</w:t>
      </w:r>
      <w:r w:rsidRPr="00883A16">
        <w:rPr>
          <w:rFonts w:cs="Times New Roman"/>
          <w:b/>
          <w:sz w:val="24"/>
          <w:lang w:val="ru-RU"/>
        </w:rPr>
        <w:t xml:space="preserve"> </w:t>
      </w:r>
      <w:r>
        <w:rPr>
          <w:rFonts w:cs="Times New Roman"/>
          <w:b/>
          <w:sz w:val="24"/>
        </w:rPr>
        <w:t>index</w:t>
      </w:r>
      <w:r w:rsidRPr="00883A16">
        <w:rPr>
          <w:rFonts w:cs="Times New Roman"/>
          <w:b/>
          <w:sz w:val="24"/>
          <w:lang w:val="ru-RU"/>
        </w:rPr>
        <w:t>.</w:t>
      </w:r>
      <w:r>
        <w:rPr>
          <w:rFonts w:cs="Times New Roman"/>
          <w:b/>
          <w:sz w:val="24"/>
        </w:rPr>
        <w:t>html</w:t>
      </w:r>
    </w:p>
    <w:p w14:paraId="4DBB5486" w14:textId="77777777" w:rsidR="00DE2CD3" w:rsidRPr="00883A16" w:rsidRDefault="00DE2CD3" w:rsidP="00DE2CD3">
      <w:pPr>
        <w:spacing w:after="0" w:line="240" w:lineRule="auto"/>
        <w:rPr>
          <w:rFonts w:ascii="Courier New" w:hAnsi="Courier New" w:cs="Courier New"/>
          <w:sz w:val="18"/>
          <w:lang w:val="ru-RU"/>
        </w:rPr>
      </w:pPr>
      <w:r w:rsidRPr="00883A16">
        <w:rPr>
          <w:rFonts w:ascii="Courier New" w:hAnsi="Courier New" w:cs="Courier New"/>
          <w:sz w:val="18"/>
          <w:lang w:val="ru-RU"/>
        </w:rPr>
        <w:t xml:space="preserve">{% </w:t>
      </w:r>
      <w:r w:rsidRPr="00DE2CD3">
        <w:rPr>
          <w:rFonts w:ascii="Courier New" w:hAnsi="Courier New" w:cs="Courier New"/>
          <w:sz w:val="18"/>
        </w:rPr>
        <w:t>load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</w:rPr>
        <w:t>static</w:t>
      </w:r>
      <w:r w:rsidRPr="00883A16">
        <w:rPr>
          <w:rFonts w:ascii="Courier New" w:hAnsi="Courier New" w:cs="Courier New"/>
          <w:sz w:val="18"/>
          <w:lang w:val="ru-RU"/>
        </w:rPr>
        <w:t xml:space="preserve"> %}</w:t>
      </w:r>
      <w:r w:rsidRPr="00883A16">
        <w:rPr>
          <w:rFonts w:ascii="Courier New" w:hAnsi="Courier New" w:cs="Courier New"/>
          <w:sz w:val="18"/>
          <w:lang w:val="ru-RU"/>
        </w:rPr>
        <w:br/>
        <w:t>&lt;!</w:t>
      </w:r>
      <w:r w:rsidRPr="00DE2CD3">
        <w:rPr>
          <w:rFonts w:ascii="Courier New" w:hAnsi="Courier New" w:cs="Courier New"/>
          <w:sz w:val="18"/>
        </w:rPr>
        <w:t>DOCTYPE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</w:rPr>
        <w:t>html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html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head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title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Привет</w:t>
      </w:r>
      <w:r w:rsidRPr="00883A16">
        <w:rPr>
          <w:rFonts w:ascii="Courier New" w:hAnsi="Courier New" w:cs="Courier New"/>
          <w:sz w:val="18"/>
          <w:lang w:val="ru-RU"/>
        </w:rPr>
        <w:t xml:space="preserve">, </w:t>
      </w:r>
      <w:r w:rsidRPr="00DE2CD3">
        <w:rPr>
          <w:rFonts w:ascii="Courier New" w:hAnsi="Courier New" w:cs="Courier New"/>
          <w:sz w:val="18"/>
          <w:lang w:val="ru-RU"/>
        </w:rPr>
        <w:t>Мир</w:t>
      </w:r>
      <w:r w:rsidRPr="00883A16">
        <w:rPr>
          <w:rFonts w:ascii="Courier New" w:hAnsi="Courier New" w:cs="Courier New"/>
          <w:sz w:val="18"/>
          <w:lang w:val="ru-RU"/>
        </w:rPr>
        <w:t>!&lt;/</w:t>
      </w:r>
      <w:r w:rsidRPr="00DE2CD3">
        <w:rPr>
          <w:rFonts w:ascii="Courier New" w:hAnsi="Courier New" w:cs="Courier New"/>
          <w:sz w:val="18"/>
        </w:rPr>
        <w:t>title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link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</w:rPr>
        <w:t>rel</w:t>
      </w:r>
      <w:r w:rsidRPr="00883A16">
        <w:rPr>
          <w:rFonts w:ascii="Courier New" w:hAnsi="Courier New" w:cs="Courier New"/>
          <w:sz w:val="18"/>
          <w:lang w:val="ru-RU"/>
        </w:rPr>
        <w:t>="</w:t>
      </w:r>
      <w:r w:rsidRPr="00DE2CD3">
        <w:rPr>
          <w:rFonts w:ascii="Courier New" w:hAnsi="Courier New" w:cs="Courier New"/>
          <w:sz w:val="18"/>
        </w:rPr>
        <w:t>stylesheet</w:t>
      </w:r>
      <w:r w:rsidRPr="00883A16">
        <w:rPr>
          <w:rFonts w:ascii="Courier New" w:hAnsi="Courier New" w:cs="Courier New"/>
          <w:sz w:val="18"/>
          <w:lang w:val="ru-RU"/>
        </w:rPr>
        <w:t xml:space="preserve">" </w:t>
      </w:r>
      <w:r w:rsidRPr="00DE2CD3">
        <w:rPr>
          <w:rFonts w:ascii="Courier New" w:hAnsi="Courier New" w:cs="Courier New"/>
          <w:sz w:val="18"/>
        </w:rPr>
        <w:t>href</w:t>
      </w:r>
      <w:r w:rsidRPr="00883A16">
        <w:rPr>
          <w:rFonts w:ascii="Courier New" w:hAnsi="Courier New" w:cs="Courier New"/>
          <w:sz w:val="18"/>
          <w:lang w:val="ru-RU"/>
        </w:rPr>
        <w:t xml:space="preserve">="{% </w:t>
      </w:r>
      <w:r w:rsidRPr="00DE2CD3">
        <w:rPr>
          <w:rFonts w:ascii="Courier New" w:hAnsi="Courier New" w:cs="Courier New"/>
          <w:sz w:val="18"/>
        </w:rPr>
        <w:t>static</w:t>
      </w:r>
      <w:r w:rsidRPr="00883A16">
        <w:rPr>
          <w:rFonts w:ascii="Courier New" w:hAnsi="Courier New" w:cs="Courier New"/>
          <w:sz w:val="18"/>
          <w:lang w:val="ru-RU"/>
        </w:rPr>
        <w:t xml:space="preserve"> '</w:t>
      </w:r>
      <w:r w:rsidRPr="00DE2CD3">
        <w:rPr>
          <w:rFonts w:ascii="Courier New" w:hAnsi="Courier New" w:cs="Courier New"/>
          <w:sz w:val="18"/>
        </w:rPr>
        <w:t>css</w:t>
      </w:r>
      <w:r w:rsidRPr="00883A16">
        <w:rPr>
          <w:rFonts w:ascii="Courier New" w:hAnsi="Courier New" w:cs="Courier New"/>
          <w:sz w:val="18"/>
          <w:lang w:val="ru-RU"/>
        </w:rPr>
        <w:t>/</w:t>
      </w:r>
      <w:r w:rsidRPr="00DE2CD3">
        <w:rPr>
          <w:rFonts w:ascii="Courier New" w:hAnsi="Courier New" w:cs="Courier New"/>
          <w:sz w:val="18"/>
        </w:rPr>
        <w:t>index</w:t>
      </w:r>
      <w:r w:rsidRPr="00883A16">
        <w:rPr>
          <w:rFonts w:ascii="Courier New" w:hAnsi="Courier New" w:cs="Courier New"/>
          <w:sz w:val="18"/>
          <w:lang w:val="ru-RU"/>
        </w:rPr>
        <w:t>.</w:t>
      </w:r>
      <w:r w:rsidRPr="00DE2CD3">
        <w:rPr>
          <w:rFonts w:ascii="Courier New" w:hAnsi="Courier New" w:cs="Courier New"/>
          <w:sz w:val="18"/>
        </w:rPr>
        <w:t>css</w:t>
      </w:r>
      <w:r w:rsidRPr="00883A16">
        <w:rPr>
          <w:rFonts w:ascii="Courier New" w:hAnsi="Courier New" w:cs="Courier New"/>
          <w:sz w:val="18"/>
          <w:lang w:val="ru-RU"/>
        </w:rPr>
        <w:t>' %}"&gt;</w:t>
      </w:r>
      <w:r w:rsidRPr="00883A16">
        <w:rPr>
          <w:rFonts w:ascii="Courier New" w:hAnsi="Courier New" w:cs="Courier New"/>
          <w:sz w:val="18"/>
          <w:lang w:val="ru-RU"/>
        </w:rPr>
        <w:br/>
      </w:r>
      <w:r w:rsidRPr="00883A16">
        <w:rPr>
          <w:rFonts w:ascii="Courier New" w:hAnsi="Courier New" w:cs="Courier New"/>
          <w:sz w:val="18"/>
          <w:lang w:val="ru-RU"/>
        </w:rPr>
        <w:lastRenderedPageBreak/>
        <w:t>&lt;/</w:t>
      </w:r>
      <w:r w:rsidRPr="00DE2CD3">
        <w:rPr>
          <w:rFonts w:ascii="Courier New" w:hAnsi="Courier New" w:cs="Courier New"/>
          <w:sz w:val="18"/>
        </w:rPr>
        <w:t>head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body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h</w:t>
      </w:r>
      <w:r w:rsidRPr="00883A16">
        <w:rPr>
          <w:rFonts w:ascii="Courier New" w:hAnsi="Courier New" w:cs="Courier New"/>
          <w:sz w:val="18"/>
          <w:lang w:val="ru-RU"/>
        </w:rPr>
        <w:t>1&gt;</w:t>
      </w:r>
      <w:r w:rsidRPr="00DE2CD3">
        <w:rPr>
          <w:rFonts w:ascii="Courier New" w:hAnsi="Courier New" w:cs="Courier New"/>
          <w:sz w:val="18"/>
          <w:lang w:val="ru-RU"/>
        </w:rPr>
        <w:t>Привет</w:t>
      </w:r>
      <w:r w:rsidRPr="00883A16">
        <w:rPr>
          <w:rFonts w:ascii="Courier New" w:hAnsi="Courier New" w:cs="Courier New"/>
          <w:sz w:val="18"/>
          <w:lang w:val="ru-RU"/>
        </w:rPr>
        <w:t xml:space="preserve">, </w:t>
      </w:r>
      <w:r w:rsidRPr="00DE2CD3">
        <w:rPr>
          <w:rFonts w:ascii="Courier New" w:hAnsi="Courier New" w:cs="Courier New"/>
          <w:sz w:val="18"/>
          <w:lang w:val="ru-RU"/>
        </w:rPr>
        <w:t>Мир</w:t>
      </w:r>
      <w:r w:rsidRPr="00883A16">
        <w:rPr>
          <w:rFonts w:ascii="Courier New" w:hAnsi="Courier New" w:cs="Courier New"/>
          <w:sz w:val="18"/>
          <w:lang w:val="ru-RU"/>
        </w:rPr>
        <w:t>!&lt;/</w:t>
      </w:r>
      <w:r w:rsidRPr="00DE2CD3">
        <w:rPr>
          <w:rFonts w:ascii="Courier New" w:hAnsi="Courier New" w:cs="Courier New"/>
          <w:sz w:val="18"/>
        </w:rPr>
        <w:t>h</w:t>
      </w:r>
      <w:r w:rsidRPr="00883A16">
        <w:rPr>
          <w:rFonts w:ascii="Courier New" w:hAnsi="Courier New" w:cs="Courier New"/>
          <w:sz w:val="18"/>
          <w:lang w:val="ru-RU"/>
        </w:rPr>
        <w:t>1&gt;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h</w:t>
      </w:r>
      <w:r w:rsidRPr="00883A16">
        <w:rPr>
          <w:rFonts w:ascii="Courier New" w:hAnsi="Courier New" w:cs="Courier New"/>
          <w:sz w:val="18"/>
          <w:lang w:val="ru-RU"/>
        </w:rPr>
        <w:t>2&gt;</w:t>
      </w:r>
      <w:r w:rsidRPr="00DE2CD3">
        <w:rPr>
          <w:rFonts w:ascii="Courier New" w:hAnsi="Courier New" w:cs="Courier New"/>
          <w:sz w:val="18"/>
          <w:lang w:val="ru-RU"/>
        </w:rPr>
        <w:t>Это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учебный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сайт</w:t>
      </w:r>
      <w:r w:rsidRPr="00883A16">
        <w:rPr>
          <w:rFonts w:ascii="Courier New" w:hAnsi="Courier New" w:cs="Courier New"/>
          <w:sz w:val="18"/>
          <w:lang w:val="ru-RU"/>
        </w:rPr>
        <w:t xml:space="preserve">, </w:t>
      </w:r>
      <w:r w:rsidRPr="00DE2CD3">
        <w:rPr>
          <w:rFonts w:ascii="Courier New" w:hAnsi="Courier New" w:cs="Courier New"/>
          <w:sz w:val="18"/>
          <w:lang w:val="ru-RU"/>
        </w:rPr>
        <w:t>с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его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помощью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будут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изучены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технологии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</w:rPr>
        <w:t>python</w:t>
      </w:r>
      <w:r w:rsidRPr="00883A16">
        <w:rPr>
          <w:rFonts w:ascii="Courier New" w:hAnsi="Courier New" w:cs="Courier New"/>
          <w:sz w:val="18"/>
          <w:lang w:val="ru-RU"/>
        </w:rPr>
        <w:t>/</w:t>
      </w:r>
      <w:r w:rsidRPr="00DE2CD3">
        <w:rPr>
          <w:rFonts w:ascii="Courier New" w:hAnsi="Courier New" w:cs="Courier New"/>
          <w:sz w:val="18"/>
        </w:rPr>
        <w:t>django</w:t>
      </w:r>
      <w:r w:rsidRPr="00883A16">
        <w:rPr>
          <w:rFonts w:ascii="Courier New" w:hAnsi="Courier New" w:cs="Courier New"/>
          <w:sz w:val="18"/>
          <w:lang w:val="ru-RU"/>
        </w:rPr>
        <w:t xml:space="preserve">, </w:t>
      </w:r>
      <w:r w:rsidRPr="00DE2CD3">
        <w:rPr>
          <w:rFonts w:ascii="Courier New" w:hAnsi="Courier New" w:cs="Courier New"/>
          <w:sz w:val="18"/>
        </w:rPr>
        <w:t>html</w:t>
      </w:r>
      <w:r w:rsidRPr="00883A16">
        <w:rPr>
          <w:rFonts w:ascii="Courier New" w:hAnsi="Courier New" w:cs="Courier New"/>
          <w:sz w:val="18"/>
          <w:lang w:val="ru-RU"/>
        </w:rPr>
        <w:t>/</w:t>
      </w:r>
      <w:r w:rsidRPr="00DE2CD3">
        <w:rPr>
          <w:rFonts w:ascii="Courier New" w:hAnsi="Courier New" w:cs="Courier New"/>
          <w:sz w:val="18"/>
        </w:rPr>
        <w:t>css</w:t>
      </w:r>
      <w:r w:rsidRPr="00883A16">
        <w:rPr>
          <w:rFonts w:ascii="Courier New" w:hAnsi="Courier New" w:cs="Courier New"/>
          <w:sz w:val="18"/>
          <w:lang w:val="ru-RU"/>
        </w:rPr>
        <w:t>.&lt;/</w:t>
      </w:r>
      <w:r w:rsidRPr="00DE2CD3">
        <w:rPr>
          <w:rFonts w:ascii="Courier New" w:hAnsi="Courier New" w:cs="Courier New"/>
          <w:sz w:val="18"/>
        </w:rPr>
        <w:t>h</w:t>
      </w:r>
      <w:r w:rsidRPr="00883A16">
        <w:rPr>
          <w:rFonts w:ascii="Courier New" w:hAnsi="Courier New" w:cs="Courier New"/>
          <w:sz w:val="18"/>
          <w:lang w:val="ru-RU"/>
        </w:rPr>
        <w:t>2&gt;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h</w:t>
      </w:r>
      <w:r w:rsidRPr="00883A16">
        <w:rPr>
          <w:rFonts w:ascii="Courier New" w:hAnsi="Courier New" w:cs="Courier New"/>
          <w:sz w:val="18"/>
          <w:lang w:val="ru-RU"/>
        </w:rPr>
        <w:t>3&gt;</w:t>
      </w:r>
      <w:r w:rsidRPr="00DE2CD3">
        <w:rPr>
          <w:rFonts w:ascii="Courier New" w:hAnsi="Courier New" w:cs="Courier New"/>
          <w:sz w:val="18"/>
          <w:lang w:val="ru-RU"/>
        </w:rPr>
        <w:t>Как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видите</w:t>
      </w:r>
      <w:r w:rsidRPr="00883A16">
        <w:rPr>
          <w:rFonts w:ascii="Courier New" w:hAnsi="Courier New" w:cs="Courier New"/>
          <w:sz w:val="18"/>
          <w:lang w:val="ru-RU"/>
        </w:rPr>
        <w:t xml:space="preserve">, </w:t>
      </w:r>
      <w:r w:rsidRPr="00DE2CD3">
        <w:rPr>
          <w:rFonts w:ascii="Courier New" w:hAnsi="Courier New" w:cs="Courier New"/>
          <w:sz w:val="18"/>
          <w:lang w:val="ru-RU"/>
        </w:rPr>
        <w:t>здесь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используются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заголовки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различных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уровней</w:t>
      </w:r>
      <w:r w:rsidRPr="00883A16">
        <w:rPr>
          <w:rFonts w:ascii="Courier New" w:hAnsi="Courier New" w:cs="Courier New"/>
          <w:sz w:val="18"/>
          <w:lang w:val="ru-RU"/>
        </w:rPr>
        <w:t>.&lt;/</w:t>
      </w:r>
      <w:r w:rsidRPr="00DE2CD3">
        <w:rPr>
          <w:rFonts w:ascii="Courier New" w:hAnsi="Courier New" w:cs="Courier New"/>
          <w:sz w:val="18"/>
        </w:rPr>
        <w:t>h</w:t>
      </w:r>
      <w:r w:rsidRPr="00883A16">
        <w:rPr>
          <w:rFonts w:ascii="Courier New" w:hAnsi="Courier New" w:cs="Courier New"/>
          <w:sz w:val="18"/>
          <w:lang w:val="ru-RU"/>
        </w:rPr>
        <w:t>3&gt;</w:t>
      </w:r>
      <w:r w:rsidRPr="00883A16">
        <w:rPr>
          <w:rFonts w:ascii="Courier New" w:hAnsi="Courier New" w:cs="Courier New"/>
          <w:sz w:val="18"/>
          <w:lang w:val="ru-RU"/>
        </w:rPr>
        <w:br/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img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</w:rPr>
        <w:t>src</w:t>
      </w:r>
      <w:r w:rsidRPr="00883A16">
        <w:rPr>
          <w:rFonts w:ascii="Courier New" w:hAnsi="Courier New" w:cs="Courier New"/>
          <w:sz w:val="18"/>
          <w:lang w:val="ru-RU"/>
        </w:rPr>
        <w:t xml:space="preserve">="{% </w:t>
      </w:r>
      <w:r w:rsidRPr="00DE2CD3">
        <w:rPr>
          <w:rFonts w:ascii="Courier New" w:hAnsi="Courier New" w:cs="Courier New"/>
          <w:sz w:val="18"/>
        </w:rPr>
        <w:t>static</w:t>
      </w:r>
      <w:r w:rsidRPr="00883A16">
        <w:rPr>
          <w:rFonts w:ascii="Courier New" w:hAnsi="Courier New" w:cs="Courier New"/>
          <w:sz w:val="18"/>
          <w:lang w:val="ru-RU"/>
        </w:rPr>
        <w:t xml:space="preserve"> '</w:t>
      </w:r>
      <w:r w:rsidRPr="00DE2CD3">
        <w:rPr>
          <w:rFonts w:ascii="Courier New" w:hAnsi="Courier New" w:cs="Courier New"/>
          <w:sz w:val="18"/>
        </w:rPr>
        <w:t>img</w:t>
      </w:r>
      <w:r w:rsidRPr="00883A16">
        <w:rPr>
          <w:rFonts w:ascii="Courier New" w:hAnsi="Courier New" w:cs="Courier New"/>
          <w:sz w:val="18"/>
          <w:lang w:val="ru-RU"/>
        </w:rPr>
        <w:t>/</w:t>
      </w:r>
      <w:r w:rsidRPr="00DE2CD3">
        <w:rPr>
          <w:rFonts w:ascii="Courier New" w:hAnsi="Courier New" w:cs="Courier New"/>
          <w:sz w:val="18"/>
        </w:rPr>
        <w:t>dpb</w:t>
      </w:r>
      <w:r w:rsidRPr="00883A16">
        <w:rPr>
          <w:rFonts w:ascii="Courier New" w:hAnsi="Courier New" w:cs="Courier New"/>
          <w:sz w:val="18"/>
          <w:lang w:val="ru-RU"/>
        </w:rPr>
        <w:t>-</w:t>
      </w:r>
      <w:r w:rsidRPr="00DE2CD3">
        <w:rPr>
          <w:rFonts w:ascii="Courier New" w:hAnsi="Courier New" w:cs="Courier New"/>
          <w:sz w:val="18"/>
        </w:rPr>
        <w:t>logo</w:t>
      </w:r>
      <w:r w:rsidRPr="00883A16">
        <w:rPr>
          <w:rFonts w:ascii="Courier New" w:hAnsi="Courier New" w:cs="Courier New"/>
          <w:sz w:val="18"/>
          <w:lang w:val="ru-RU"/>
        </w:rPr>
        <w:t>.</w:t>
      </w:r>
      <w:r w:rsidRPr="00DE2CD3">
        <w:rPr>
          <w:rFonts w:ascii="Courier New" w:hAnsi="Courier New" w:cs="Courier New"/>
          <w:sz w:val="18"/>
        </w:rPr>
        <w:t>png</w:t>
      </w:r>
      <w:r w:rsidRPr="00883A16">
        <w:rPr>
          <w:rFonts w:ascii="Courier New" w:hAnsi="Courier New" w:cs="Courier New"/>
          <w:sz w:val="18"/>
          <w:lang w:val="ru-RU"/>
        </w:rPr>
        <w:t xml:space="preserve">' %}" </w:t>
      </w:r>
      <w:r w:rsidRPr="00DE2CD3">
        <w:rPr>
          <w:rFonts w:ascii="Courier New" w:hAnsi="Courier New" w:cs="Courier New"/>
          <w:sz w:val="18"/>
        </w:rPr>
        <w:t>alt</w:t>
      </w:r>
      <w:r w:rsidRPr="00883A16">
        <w:rPr>
          <w:rFonts w:ascii="Courier New" w:hAnsi="Courier New" w:cs="Courier New"/>
          <w:sz w:val="18"/>
          <w:lang w:val="ru-RU"/>
        </w:rPr>
        <w:t>="</w:t>
      </w:r>
      <w:r w:rsidRPr="00DE2CD3">
        <w:rPr>
          <w:rFonts w:ascii="Courier New" w:hAnsi="Courier New" w:cs="Courier New"/>
          <w:sz w:val="18"/>
        </w:rPr>
        <w:t>logo</w:t>
      </w:r>
      <w:r w:rsidRPr="00883A16">
        <w:rPr>
          <w:rFonts w:ascii="Courier New" w:hAnsi="Courier New" w:cs="Courier New"/>
          <w:sz w:val="18"/>
          <w:lang w:val="ru-RU"/>
        </w:rPr>
        <w:t>"&gt;</w:t>
      </w:r>
      <w:r w:rsidRPr="00883A16">
        <w:rPr>
          <w:rFonts w:ascii="Courier New" w:hAnsi="Courier New" w:cs="Courier New"/>
          <w:sz w:val="18"/>
          <w:lang w:val="ru-RU"/>
        </w:rPr>
        <w:br/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p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Здесь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есть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маркированный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список</w:t>
      </w:r>
      <w:r w:rsidRPr="00883A16">
        <w:rPr>
          <w:rFonts w:ascii="Courier New" w:hAnsi="Courier New" w:cs="Courier New"/>
          <w:sz w:val="18"/>
          <w:lang w:val="ru-RU"/>
        </w:rPr>
        <w:t>:&lt;/</w:t>
      </w:r>
      <w:r w:rsidRPr="00DE2CD3">
        <w:rPr>
          <w:rFonts w:ascii="Courier New" w:hAnsi="Courier New" w:cs="Courier New"/>
          <w:sz w:val="18"/>
        </w:rPr>
        <w:t>p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ul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 xml:space="preserve"> 1;&lt;/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 xml:space="preserve"> 2;&lt;/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 xml:space="preserve"> 3;&lt;/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последний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>.&lt;/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ul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p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И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нумерованный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список</w:t>
      </w:r>
      <w:r w:rsidRPr="00883A16">
        <w:rPr>
          <w:rFonts w:ascii="Courier New" w:hAnsi="Courier New" w:cs="Courier New"/>
          <w:sz w:val="18"/>
          <w:lang w:val="ru-RU"/>
        </w:rPr>
        <w:t>:&lt;/</w:t>
      </w:r>
      <w:r w:rsidRPr="00DE2CD3">
        <w:rPr>
          <w:rFonts w:ascii="Courier New" w:hAnsi="Courier New" w:cs="Courier New"/>
          <w:sz w:val="18"/>
        </w:rPr>
        <w:t>p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ol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 xml:space="preserve"> 1;&lt;/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 xml:space="preserve"> 2;&lt;/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 xml:space="preserve"> 3;&lt;/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последний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элемент</w:t>
      </w:r>
      <w:r w:rsidRPr="00883A16">
        <w:rPr>
          <w:rFonts w:ascii="Courier New" w:hAnsi="Courier New" w:cs="Courier New"/>
          <w:sz w:val="18"/>
          <w:lang w:val="ru-RU"/>
        </w:rPr>
        <w:t>.&lt;/</w:t>
      </w:r>
      <w:r w:rsidRPr="00DE2CD3">
        <w:rPr>
          <w:rFonts w:ascii="Courier New" w:hAnsi="Courier New" w:cs="Courier New"/>
          <w:sz w:val="18"/>
        </w:rPr>
        <w:t>li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ol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p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И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даже</w:t>
      </w:r>
      <w:r w:rsidRPr="00883A16">
        <w:rPr>
          <w:rFonts w:ascii="Courier New" w:hAnsi="Courier New" w:cs="Courier New"/>
          <w:sz w:val="18"/>
          <w:lang w:val="ru-RU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таблица</w:t>
      </w:r>
      <w:r w:rsidRPr="00883A16">
        <w:rPr>
          <w:rFonts w:ascii="Courier New" w:hAnsi="Courier New" w:cs="Courier New"/>
          <w:sz w:val="18"/>
          <w:lang w:val="ru-RU"/>
        </w:rPr>
        <w:t>:&lt;/</w:t>
      </w:r>
      <w:r w:rsidRPr="00DE2CD3">
        <w:rPr>
          <w:rFonts w:ascii="Courier New" w:hAnsi="Courier New" w:cs="Courier New"/>
          <w:sz w:val="18"/>
        </w:rPr>
        <w:t>p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table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thead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Столбик</w:t>
      </w:r>
      <w:r w:rsidRPr="00883A16">
        <w:rPr>
          <w:rFonts w:ascii="Courier New" w:hAnsi="Courier New" w:cs="Courier New"/>
          <w:sz w:val="18"/>
          <w:lang w:val="ru-RU"/>
        </w:rPr>
        <w:t xml:space="preserve"> 1&lt;/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Столбик</w:t>
      </w:r>
      <w:r w:rsidRPr="00883A16">
        <w:rPr>
          <w:rFonts w:ascii="Courier New" w:hAnsi="Courier New" w:cs="Courier New"/>
          <w:sz w:val="18"/>
          <w:lang w:val="ru-RU"/>
        </w:rPr>
        <w:t xml:space="preserve"> 2&lt;/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Столбик</w:t>
      </w:r>
      <w:r w:rsidRPr="00883A16">
        <w:rPr>
          <w:rFonts w:ascii="Courier New" w:hAnsi="Courier New" w:cs="Courier New"/>
          <w:sz w:val="18"/>
          <w:lang w:val="ru-RU"/>
        </w:rPr>
        <w:t xml:space="preserve"> 3&lt;/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Столбик</w:t>
      </w:r>
      <w:r w:rsidRPr="00883A16">
        <w:rPr>
          <w:rFonts w:ascii="Courier New" w:hAnsi="Courier New" w:cs="Courier New"/>
          <w:sz w:val="18"/>
          <w:lang w:val="ru-RU"/>
        </w:rPr>
        <w:t xml:space="preserve"> 4&lt;/</w:t>
      </w:r>
      <w:r w:rsidRPr="00DE2CD3">
        <w:rPr>
          <w:rFonts w:ascii="Courier New" w:hAnsi="Courier New" w:cs="Courier New"/>
          <w:sz w:val="18"/>
        </w:rPr>
        <w:t>th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thead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tbody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1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1&lt;/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1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2&lt;/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1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3&lt;/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1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4&lt;/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&gt;&lt;/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2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1&lt;/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2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2&lt;/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2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3&lt;/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2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4&lt;/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&gt;&lt;/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3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1&lt;/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3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2&lt;/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3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3&lt;/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3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4&lt;/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&gt;&lt;/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4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1&lt;/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4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2&lt;/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4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3&lt;/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4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4&lt;/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&gt;&lt;/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5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1&lt;/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5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2&lt;/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5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3&lt;/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DE2CD3">
        <w:rPr>
          <w:rFonts w:ascii="Courier New" w:hAnsi="Courier New" w:cs="Courier New"/>
          <w:sz w:val="18"/>
          <w:lang w:val="ru-RU"/>
        </w:rPr>
        <w:t>Строка</w:t>
      </w:r>
      <w:r w:rsidRPr="00883A16">
        <w:rPr>
          <w:rFonts w:ascii="Courier New" w:hAnsi="Courier New" w:cs="Courier New"/>
          <w:sz w:val="18"/>
          <w:lang w:val="ru-RU"/>
        </w:rPr>
        <w:t xml:space="preserve"> 5 </w:t>
      </w:r>
      <w:r w:rsidRPr="00DE2CD3">
        <w:rPr>
          <w:rFonts w:ascii="Courier New" w:hAnsi="Courier New" w:cs="Courier New"/>
          <w:sz w:val="18"/>
          <w:lang w:val="ru-RU"/>
        </w:rPr>
        <w:t>Столбец</w:t>
      </w:r>
      <w:r w:rsidRPr="00883A16">
        <w:rPr>
          <w:rFonts w:ascii="Courier New" w:hAnsi="Courier New" w:cs="Courier New"/>
          <w:sz w:val="18"/>
          <w:lang w:val="ru-RU"/>
        </w:rPr>
        <w:t xml:space="preserve"> 4&lt;/</w:t>
      </w:r>
      <w:r w:rsidRPr="00DE2CD3">
        <w:rPr>
          <w:rFonts w:ascii="Courier New" w:hAnsi="Courier New" w:cs="Courier New"/>
          <w:sz w:val="18"/>
        </w:rPr>
        <w:t>td</w:t>
      </w:r>
      <w:r w:rsidRPr="00883A16">
        <w:rPr>
          <w:rFonts w:ascii="Courier New" w:hAnsi="Courier New" w:cs="Courier New"/>
          <w:sz w:val="18"/>
          <w:lang w:val="ru-RU"/>
        </w:rPr>
        <w:t>&gt;&lt;/</w:t>
      </w:r>
      <w:r w:rsidRPr="00DE2CD3">
        <w:rPr>
          <w:rFonts w:ascii="Courier New" w:hAnsi="Courier New" w:cs="Courier New"/>
          <w:sz w:val="18"/>
        </w:rPr>
        <w:t>tr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tbody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table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body</w:t>
      </w:r>
      <w:r w:rsidRPr="00883A16">
        <w:rPr>
          <w:rFonts w:ascii="Courier New" w:hAnsi="Courier New" w:cs="Courier New"/>
          <w:sz w:val="18"/>
          <w:lang w:val="ru-RU"/>
        </w:rPr>
        <w:t>&gt;</w:t>
      </w:r>
      <w:r w:rsidRPr="00883A16">
        <w:rPr>
          <w:rFonts w:ascii="Courier New" w:hAnsi="Courier New" w:cs="Courier New"/>
          <w:sz w:val="18"/>
          <w:lang w:val="ru-RU"/>
        </w:rPr>
        <w:br/>
        <w:t>&lt;/</w:t>
      </w:r>
      <w:r w:rsidRPr="00DE2CD3">
        <w:rPr>
          <w:rFonts w:ascii="Courier New" w:hAnsi="Courier New" w:cs="Courier New"/>
          <w:sz w:val="18"/>
        </w:rPr>
        <w:t>html</w:t>
      </w:r>
      <w:r w:rsidRPr="00883A16">
        <w:rPr>
          <w:rFonts w:ascii="Courier New" w:hAnsi="Courier New" w:cs="Courier New"/>
          <w:sz w:val="18"/>
          <w:lang w:val="ru-RU"/>
        </w:rPr>
        <w:t>&gt;</w:t>
      </w:r>
    </w:p>
    <w:p w14:paraId="177BF51D" w14:textId="77777777" w:rsidR="00DE2CD3" w:rsidRPr="00883A16" w:rsidRDefault="00DE2CD3">
      <w:pPr>
        <w:spacing w:after="0" w:line="240" w:lineRule="auto"/>
        <w:rPr>
          <w:lang w:val="ru-RU"/>
        </w:rPr>
      </w:pPr>
    </w:p>
    <w:p w14:paraId="3643D741" w14:textId="77777777" w:rsidR="00DE2CD3" w:rsidRPr="00883A16" w:rsidRDefault="00DE2CD3">
      <w:pPr>
        <w:spacing w:after="0" w:line="240" w:lineRule="auto"/>
        <w:rPr>
          <w:lang w:val="ru-RU"/>
        </w:rPr>
      </w:pPr>
    </w:p>
    <w:p w14:paraId="45761DA0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В директории </w:t>
      </w:r>
      <w:r>
        <w:rPr>
          <w:rFonts w:cs="Times New Roman"/>
        </w:rPr>
        <w:t>static</w:t>
      </w:r>
      <w:r w:rsidRPr="00536BCD">
        <w:rPr>
          <w:rFonts w:cs="Times New Roman"/>
          <w:lang w:val="ru-RU"/>
        </w:rPr>
        <w:t>/</w:t>
      </w:r>
      <w:r>
        <w:rPr>
          <w:rFonts w:cs="Times New Roman"/>
        </w:rPr>
        <w:t>css</w:t>
      </w:r>
      <w:r w:rsidRPr="00536BCD">
        <w:rPr>
          <w:rFonts w:cs="Times New Roman"/>
          <w:lang w:val="ru-RU"/>
        </w:rPr>
        <w:t xml:space="preserve">/ размещён файл </w:t>
      </w:r>
      <w:r>
        <w:rPr>
          <w:rFonts w:cs="Times New Roman"/>
        </w:rPr>
        <w:t>index</w:t>
      </w:r>
      <w:r w:rsidRPr="00536BCD">
        <w:rPr>
          <w:rFonts w:cs="Times New Roman"/>
          <w:lang w:val="ru-RU"/>
        </w:rPr>
        <w:t>.</w:t>
      </w:r>
      <w:r>
        <w:rPr>
          <w:rFonts w:cs="Times New Roman"/>
        </w:rPr>
        <w:t>css</w:t>
      </w:r>
      <w:r w:rsidRPr="00536BCD">
        <w:rPr>
          <w:rFonts w:cs="Times New Roman"/>
          <w:lang w:val="ru-RU"/>
        </w:rPr>
        <w:t>, в котором заданы стили оформления: цвет фона, семейство шрифтов, свойства таблицы и отступы элементов.</w:t>
      </w:r>
    </w:p>
    <w:p w14:paraId="5F5B4D87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static/css/index.css</w:t>
      </w:r>
    </w:p>
    <w:p w14:paraId="0651BAFE" w14:textId="77777777" w:rsidR="00DE2CD3" w:rsidRPr="00DE2CD3" w:rsidRDefault="00DE2CD3" w:rsidP="00DE2CD3">
      <w:pPr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body { background: #1abc9c; font-family: Tahoma, Arial, sans-serif; color: #222; }</w:t>
      </w:r>
      <w:r w:rsidRPr="00DE2CD3">
        <w:rPr>
          <w:rFonts w:ascii="Courier New" w:hAnsi="Courier New" w:cs="Courier New"/>
          <w:sz w:val="18"/>
        </w:rPr>
        <w:br/>
        <w:t>h1 { font-family: Georgia, "Times New Roman", serif; }</w:t>
      </w:r>
      <w:r w:rsidRPr="00DE2CD3">
        <w:rPr>
          <w:rFonts w:ascii="Courier New" w:hAnsi="Courier New" w:cs="Courier New"/>
          <w:sz w:val="18"/>
        </w:rPr>
        <w:br/>
        <w:t>img { height: 30px; }</w:t>
      </w:r>
      <w:r w:rsidRPr="00DE2CD3">
        <w:rPr>
          <w:rFonts w:ascii="Courier New" w:hAnsi="Courier New" w:cs="Courier New"/>
          <w:sz w:val="18"/>
        </w:rPr>
        <w:br/>
        <w:t>table { width: 100%; border-collapse: collapse; border: 1px solid #000; }</w:t>
      </w:r>
      <w:r w:rsidRPr="00DE2CD3">
        <w:rPr>
          <w:rFonts w:ascii="Courier New" w:hAnsi="Courier New" w:cs="Courier New"/>
          <w:sz w:val="18"/>
        </w:rPr>
        <w:br/>
        <w:t>table th, table td { border: 1px solid #000; padding: 6px; }</w:t>
      </w:r>
    </w:p>
    <w:p w14:paraId="23A9ED9F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lastRenderedPageBreak/>
        <w:t>Файл urls.py</w:t>
      </w:r>
    </w:p>
    <w:p w14:paraId="243CF6DB" w14:textId="77777777" w:rsidR="00DE2CD3" w:rsidRPr="00DE2CD3" w:rsidRDefault="00DE2CD3" w:rsidP="00DE2CD3">
      <w:pPr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from django.contrib import admin</w:t>
      </w:r>
      <w:r w:rsidRPr="00DE2CD3">
        <w:rPr>
          <w:rFonts w:ascii="Courier New" w:hAnsi="Courier New" w:cs="Courier New"/>
          <w:sz w:val="18"/>
        </w:rPr>
        <w:br/>
        <w:t>from django.urls import path</w:t>
      </w:r>
      <w:r w:rsidRPr="00DE2CD3">
        <w:rPr>
          <w:rFonts w:ascii="Courier New" w:hAnsi="Courier New" w:cs="Courier New"/>
          <w:sz w:val="18"/>
        </w:rPr>
        <w:br/>
        <w:t>from flatpages.views import home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>urlpatterns=[path('admin/', admin.site.urls), path('', home, name='home')]</w:t>
      </w:r>
    </w:p>
    <w:p w14:paraId="5D9F309F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Результат работы — страница, отображаемая в браузере:</w:t>
      </w:r>
    </w:p>
    <w:p w14:paraId="3F1935A7" w14:textId="1FA5C200" w:rsidR="008F2DA9" w:rsidRDefault="00DE2CD3">
      <w:pPr>
        <w:jc w:val="center"/>
      </w:pPr>
      <w:r>
        <w:rPr>
          <w:noProof/>
        </w:rPr>
        <w:drawing>
          <wp:inline distT="0" distB="0" distL="0" distR="0" wp14:anchorId="35104AD9" wp14:editId="71D03AD0">
            <wp:extent cx="6332855" cy="24403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251B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Страница «Привет, Мир!» в браузере</w:t>
      </w:r>
    </w:p>
    <w:p w14:paraId="499843B1" w14:textId="77777777" w:rsidR="008F2DA9" w:rsidRPr="00536BCD" w:rsidRDefault="00000000">
      <w:pPr>
        <w:rPr>
          <w:lang w:val="ru-RU"/>
        </w:rPr>
      </w:pPr>
      <w:r w:rsidRPr="00536BCD">
        <w:rPr>
          <w:lang w:val="ru-RU"/>
        </w:rPr>
        <w:br w:type="page"/>
      </w:r>
    </w:p>
    <w:p w14:paraId="7169B0B1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№3</w:t>
      </w:r>
    </w:p>
    <w:p w14:paraId="7EAC7CDE" w14:textId="77777777" w:rsidR="008F2DA9" w:rsidRPr="00883A16" w:rsidRDefault="00000000" w:rsidP="00536BCD">
      <w:pPr>
        <w:spacing w:before="240" w:after="120"/>
        <w:ind w:firstLine="709"/>
        <w:jc w:val="center"/>
        <w:rPr>
          <w:lang w:val="ru-RU"/>
        </w:rPr>
      </w:pPr>
      <w:r w:rsidRPr="00536BCD">
        <w:rPr>
          <w:rFonts w:cs="Times New Roman"/>
          <w:b/>
          <w:lang w:val="ru-RU"/>
        </w:rPr>
        <w:t xml:space="preserve">Создание модели данных </w:t>
      </w:r>
      <w:r>
        <w:rPr>
          <w:rFonts w:cs="Times New Roman"/>
          <w:b/>
        </w:rPr>
        <w:t>Article</w:t>
      </w:r>
      <w:r w:rsidRPr="00536BCD">
        <w:rPr>
          <w:rFonts w:cs="Times New Roman"/>
          <w:b/>
          <w:lang w:val="ru-RU"/>
        </w:rPr>
        <w:t xml:space="preserve">. Регистрация в </w:t>
      </w:r>
      <w:r>
        <w:rPr>
          <w:rFonts w:cs="Times New Roman"/>
          <w:b/>
        </w:rPr>
        <w:t>admin</w:t>
      </w:r>
      <w:r w:rsidRPr="00536BCD">
        <w:rPr>
          <w:rFonts w:cs="Times New Roman"/>
          <w:b/>
          <w:lang w:val="ru-RU"/>
        </w:rPr>
        <w:t xml:space="preserve">. </w:t>
      </w:r>
      <w:r w:rsidRPr="00883A16">
        <w:rPr>
          <w:rFonts w:cs="Times New Roman"/>
          <w:b/>
          <w:lang w:val="ru-RU"/>
        </w:rPr>
        <w:t>Динамический шаблон.</w:t>
      </w:r>
    </w:p>
    <w:p w14:paraId="3A3F598B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2B5AFDF1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Работа посвящена созданию модели данных в </w:t>
      </w:r>
      <w:r>
        <w:rPr>
          <w:rFonts w:cs="Times New Roman"/>
        </w:rPr>
        <w:t>Django</w:t>
      </w:r>
      <w:r w:rsidRPr="00536BCD">
        <w:rPr>
          <w:rFonts w:cs="Times New Roman"/>
          <w:lang w:val="ru-RU"/>
        </w:rPr>
        <w:t xml:space="preserve"> и её интеграции с административным интерфейсом. Модели являются центральным элементом </w:t>
      </w:r>
      <w:r>
        <w:rPr>
          <w:rFonts w:cs="Times New Roman"/>
        </w:rPr>
        <w:t>ORM</w:t>
      </w:r>
      <w:r w:rsidRPr="00536BCD">
        <w:rPr>
          <w:rFonts w:cs="Times New Roman"/>
          <w:lang w:val="ru-RU"/>
        </w:rPr>
        <w:t xml:space="preserve">-подхода, позволяя описывать структуру таблиц базы данных на уровне </w:t>
      </w:r>
      <w:r>
        <w:rPr>
          <w:rFonts w:cs="Times New Roman"/>
        </w:rPr>
        <w:t>Python</w:t>
      </w:r>
      <w:r w:rsidRPr="00536BCD">
        <w:rPr>
          <w:rFonts w:cs="Times New Roman"/>
          <w:lang w:val="ru-RU"/>
        </w:rPr>
        <w:t xml:space="preserve">-классов. Также рассматривается динамическая генерация </w:t>
      </w:r>
      <w:r>
        <w:rPr>
          <w:rFonts w:cs="Times New Roman"/>
        </w:rPr>
        <w:t>HTML</w:t>
      </w:r>
      <w:r w:rsidRPr="00536BCD">
        <w:rPr>
          <w:rFonts w:cs="Times New Roman"/>
          <w:lang w:val="ru-RU"/>
        </w:rPr>
        <w:t>-шаблонов с использованием контекстных переменных.</w:t>
      </w:r>
    </w:p>
    <w:p w14:paraId="5CCCD539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391CE145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1. Создать </w:t>
      </w:r>
      <w:r>
        <w:rPr>
          <w:rFonts w:cs="Times New Roman"/>
        </w:rPr>
        <w:t>Django</w:t>
      </w:r>
      <w:r w:rsidRPr="00536BCD">
        <w:rPr>
          <w:rFonts w:cs="Times New Roman"/>
          <w:lang w:val="ru-RU"/>
        </w:rPr>
        <w:t xml:space="preserve">-проект </w:t>
      </w:r>
      <w:r>
        <w:rPr>
          <w:rFonts w:cs="Times New Roman"/>
        </w:rPr>
        <w:t>blog</w:t>
      </w:r>
      <w:r w:rsidRPr="00536BCD">
        <w:rPr>
          <w:rFonts w:cs="Times New Roman"/>
          <w:lang w:val="ru-RU"/>
        </w:rPr>
        <w:t xml:space="preserve"> с приложением </w:t>
      </w:r>
      <w:r>
        <w:rPr>
          <w:rFonts w:cs="Times New Roman"/>
        </w:rPr>
        <w:t>articles</w:t>
      </w:r>
      <w:r w:rsidRPr="00536BCD">
        <w:rPr>
          <w:rFonts w:cs="Times New Roman"/>
          <w:lang w:val="ru-RU"/>
        </w:rPr>
        <w:t>.</w:t>
      </w:r>
    </w:p>
    <w:p w14:paraId="23FAEDAF" w14:textId="77777777" w:rsidR="008F2DA9" w:rsidRDefault="00000000">
      <w:pPr>
        <w:ind w:firstLine="709"/>
        <w:jc w:val="both"/>
      </w:pPr>
      <w:r>
        <w:rPr>
          <w:rFonts w:cs="Times New Roman"/>
        </w:rPr>
        <w:t>2. Описать модель Article с полями title, author, text и created_date.</w:t>
      </w:r>
    </w:p>
    <w:p w14:paraId="6C7D0F57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3. Настроить отображение модели в административной панели.</w:t>
      </w:r>
    </w:p>
    <w:p w14:paraId="14C2625C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4. Реализовать шаблон для вывода архива всех статей.</w:t>
      </w:r>
    </w:p>
    <w:p w14:paraId="00443087" w14:textId="77777777" w:rsidR="008F2DA9" w:rsidRPr="00883A16" w:rsidRDefault="00000000">
      <w:pPr>
        <w:spacing w:before="240" w:after="120"/>
        <w:ind w:firstLine="709"/>
      </w:pPr>
      <w:r w:rsidRPr="00536BCD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536BCD">
        <w:rPr>
          <w:rFonts w:cs="Times New Roman"/>
          <w:b/>
          <w:lang w:val="ru-RU"/>
        </w:rPr>
        <w:t>работы</w:t>
      </w:r>
    </w:p>
    <w:p w14:paraId="35DDCC12" w14:textId="77777777" w:rsidR="008F2DA9" w:rsidRPr="00883A16" w:rsidRDefault="00000000">
      <w:pPr>
        <w:spacing w:before="120" w:after="60"/>
        <w:ind w:firstLine="709"/>
      </w:pPr>
      <w:r w:rsidRPr="00536BCD">
        <w:rPr>
          <w:rFonts w:cs="Times New Roman"/>
          <w:b/>
          <w:sz w:val="24"/>
          <w:lang w:val="ru-RU"/>
        </w:rPr>
        <w:t>Файл</w:t>
      </w:r>
      <w:r w:rsidRPr="00883A16"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articles</w:t>
      </w:r>
      <w:r w:rsidRPr="00883A16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models</w:t>
      </w:r>
      <w:r w:rsidRPr="00883A16">
        <w:rPr>
          <w:rFonts w:cs="Times New Roman"/>
          <w:b/>
          <w:sz w:val="24"/>
        </w:rPr>
        <w:t>.</w:t>
      </w:r>
      <w:r>
        <w:rPr>
          <w:rFonts w:cs="Times New Roman"/>
          <w:b/>
          <w:sz w:val="24"/>
        </w:rPr>
        <w:t>py</w:t>
      </w:r>
    </w:p>
    <w:p w14:paraId="57877A40" w14:textId="77777777" w:rsidR="00DE2CD3" w:rsidRPr="00DE2CD3" w:rsidRDefault="00DE2CD3" w:rsidP="00DE2CD3">
      <w:pPr>
        <w:spacing w:after="0" w:line="240" w:lineRule="auto"/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from django.db import models</w:t>
      </w:r>
      <w:r w:rsidRPr="00DE2CD3">
        <w:rPr>
          <w:rFonts w:ascii="Courier New" w:hAnsi="Courier New" w:cs="Courier New"/>
          <w:sz w:val="18"/>
        </w:rPr>
        <w:br/>
        <w:t>from django.contrib.auth.models import User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>class Article(models.Model):</w:t>
      </w:r>
      <w:r w:rsidRPr="00DE2CD3">
        <w:rPr>
          <w:rFonts w:ascii="Courier New" w:hAnsi="Courier New" w:cs="Courier New"/>
          <w:sz w:val="18"/>
        </w:rPr>
        <w:br/>
        <w:t xml:space="preserve">    title = models.CharField(max_length=200, unique=True)</w:t>
      </w:r>
      <w:r w:rsidRPr="00DE2CD3">
        <w:rPr>
          <w:rFonts w:ascii="Courier New" w:hAnsi="Courier New" w:cs="Courier New"/>
          <w:sz w:val="18"/>
        </w:rPr>
        <w:br/>
        <w:t xml:space="preserve">    author = models.ForeignKey(User, on_delete=models.CASCADE)</w:t>
      </w:r>
      <w:r w:rsidRPr="00DE2CD3">
        <w:rPr>
          <w:rFonts w:ascii="Courier New" w:hAnsi="Courier New" w:cs="Courier New"/>
          <w:sz w:val="18"/>
        </w:rPr>
        <w:br/>
        <w:t xml:space="preserve">    text = models.TextField()</w:t>
      </w:r>
      <w:r w:rsidRPr="00DE2CD3">
        <w:rPr>
          <w:rFonts w:ascii="Courier New" w:hAnsi="Courier New" w:cs="Courier New"/>
          <w:sz w:val="18"/>
        </w:rPr>
        <w:br/>
        <w:t xml:space="preserve">    created_date = models.DateField(auto_now_add=True)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 xml:space="preserve">    def __str__(self):</w:t>
      </w:r>
      <w:r w:rsidRPr="00DE2CD3">
        <w:rPr>
          <w:rFonts w:ascii="Courier New" w:hAnsi="Courier New" w:cs="Courier New"/>
          <w:sz w:val="18"/>
        </w:rPr>
        <w:br/>
        <w:t xml:space="preserve">        return f"{self.author.username}: {self.title}"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 xml:space="preserve">    def get_excerpt(self):</w:t>
      </w:r>
      <w:r w:rsidRPr="00DE2CD3">
        <w:rPr>
          <w:rFonts w:ascii="Courier New" w:hAnsi="Courier New" w:cs="Courier New"/>
          <w:sz w:val="18"/>
        </w:rPr>
        <w:br/>
        <w:t xml:space="preserve">        return self.text[:140] + "..." if len(self.text) &gt; 140 else self.text</w:t>
      </w:r>
    </w:p>
    <w:p w14:paraId="4D234E9F" w14:textId="77777777" w:rsidR="008F2DA9" w:rsidRDefault="008F2DA9">
      <w:pPr>
        <w:spacing w:after="0" w:line="240" w:lineRule="auto"/>
      </w:pPr>
    </w:p>
    <w:p w14:paraId="3DD48CB6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articles/admin.py</w:t>
      </w:r>
    </w:p>
    <w:p w14:paraId="5EEEB6A9" w14:textId="77777777" w:rsidR="00DE2CD3" w:rsidRPr="00DE2CD3" w:rsidRDefault="00DE2CD3" w:rsidP="00DE2CD3">
      <w:pPr>
        <w:spacing w:after="0" w:line="240" w:lineRule="auto"/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from django.contrib import admin</w:t>
      </w:r>
      <w:r w:rsidRPr="00DE2CD3">
        <w:rPr>
          <w:rFonts w:ascii="Courier New" w:hAnsi="Courier New" w:cs="Courier New"/>
          <w:sz w:val="18"/>
        </w:rPr>
        <w:br/>
        <w:t>from .models import Article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lastRenderedPageBreak/>
        <w:br/>
        <w:t>@admin.register(Article)</w:t>
      </w:r>
      <w:r w:rsidRPr="00DE2CD3">
        <w:rPr>
          <w:rFonts w:ascii="Courier New" w:hAnsi="Courier New" w:cs="Courier New"/>
          <w:sz w:val="18"/>
        </w:rPr>
        <w:br/>
        <w:t>class ArticleAdmin(admin.ModelAdmin):</w:t>
      </w:r>
      <w:r w:rsidRPr="00DE2CD3">
        <w:rPr>
          <w:rFonts w:ascii="Courier New" w:hAnsi="Courier New" w:cs="Courier New"/>
          <w:sz w:val="18"/>
        </w:rPr>
        <w:br/>
        <w:t xml:space="preserve">    list_display=('title','author','get_excerpt','created_date')</w:t>
      </w:r>
    </w:p>
    <w:p w14:paraId="494AF8A2" w14:textId="77777777" w:rsidR="008F2DA9" w:rsidRDefault="008F2DA9">
      <w:pPr>
        <w:spacing w:after="0" w:line="240" w:lineRule="auto"/>
      </w:pPr>
    </w:p>
    <w:p w14:paraId="66E2D546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articles/views.py</w:t>
      </w:r>
    </w:p>
    <w:p w14:paraId="4C8111BF" w14:textId="77777777" w:rsidR="00DE2CD3" w:rsidRPr="00DE2CD3" w:rsidRDefault="00DE2CD3" w:rsidP="00DE2CD3">
      <w:pPr>
        <w:spacing w:after="0" w:line="240" w:lineRule="auto"/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from django.shortcuts import render, get_object_or_404, redirect</w:t>
      </w:r>
      <w:r w:rsidRPr="00DE2CD3">
        <w:rPr>
          <w:rFonts w:ascii="Courier New" w:hAnsi="Courier New" w:cs="Courier New"/>
          <w:sz w:val="18"/>
        </w:rPr>
        <w:br/>
        <w:t>from django.http import Http404</w:t>
      </w:r>
      <w:r w:rsidRPr="00DE2CD3">
        <w:rPr>
          <w:rFonts w:ascii="Courier New" w:hAnsi="Courier New" w:cs="Courier New"/>
          <w:sz w:val="18"/>
        </w:rPr>
        <w:br/>
        <w:t>from .models import Article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>def archive(request):</w:t>
      </w:r>
      <w:r w:rsidRPr="00DE2CD3">
        <w:rPr>
          <w:rFonts w:ascii="Courier New" w:hAnsi="Courier New" w:cs="Courier New"/>
          <w:sz w:val="18"/>
        </w:rPr>
        <w:br/>
        <w:t xml:space="preserve">    posts = Article.objects.all()</w:t>
      </w:r>
      <w:r w:rsidRPr="00DE2CD3">
        <w:rPr>
          <w:rFonts w:ascii="Courier New" w:hAnsi="Courier New" w:cs="Courier New"/>
          <w:sz w:val="18"/>
        </w:rPr>
        <w:br/>
        <w:t xml:space="preserve">    return render(request, 'archive.html', {'posts': posts})</w:t>
      </w:r>
    </w:p>
    <w:p w14:paraId="2E7CF61B" w14:textId="77777777" w:rsidR="008F2DA9" w:rsidRDefault="008F2DA9">
      <w:pPr>
        <w:spacing w:after="0" w:line="240" w:lineRule="auto"/>
      </w:pPr>
    </w:p>
    <w:p w14:paraId="3CC8B713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Шаблон archive.html</w:t>
      </w:r>
    </w:p>
    <w:p w14:paraId="10FCC41E" w14:textId="77777777" w:rsidR="00DE2CD3" w:rsidRPr="00DE2CD3" w:rsidRDefault="00DE2CD3" w:rsidP="00DE2CD3">
      <w:pPr>
        <w:spacing w:after="0" w:line="240" w:lineRule="auto"/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{% load static %}</w:t>
      </w:r>
      <w:r w:rsidRPr="00DE2CD3">
        <w:rPr>
          <w:rFonts w:ascii="Courier New" w:hAnsi="Courier New" w:cs="Courier New"/>
          <w:sz w:val="18"/>
        </w:rPr>
        <w:br/>
        <w:t>&lt;!DOCTYPE html&gt;</w:t>
      </w:r>
      <w:r w:rsidRPr="00DE2CD3">
        <w:rPr>
          <w:rFonts w:ascii="Courier New" w:hAnsi="Courier New" w:cs="Courier New"/>
          <w:sz w:val="18"/>
        </w:rPr>
        <w:br/>
        <w:t>&lt;html&gt;</w:t>
      </w:r>
      <w:r w:rsidRPr="00DE2CD3">
        <w:rPr>
          <w:rFonts w:ascii="Courier New" w:hAnsi="Courier New" w:cs="Courier New"/>
          <w:sz w:val="18"/>
        </w:rPr>
        <w:br/>
        <w:t>&lt;head&gt;</w:t>
      </w:r>
      <w:r w:rsidRPr="00DE2CD3">
        <w:rPr>
          <w:rFonts w:ascii="Courier New" w:hAnsi="Courier New" w:cs="Courier New"/>
          <w:sz w:val="18"/>
        </w:rPr>
        <w:br/>
        <w:t xml:space="preserve">    &lt;title&gt;</w:t>
      </w:r>
      <w:r w:rsidRPr="00DE2CD3">
        <w:rPr>
          <w:rFonts w:ascii="Courier New" w:hAnsi="Courier New" w:cs="Courier New"/>
          <w:sz w:val="18"/>
          <w:lang w:val="ru-RU"/>
        </w:rPr>
        <w:t>Архив</w:t>
      </w:r>
      <w:r w:rsidRPr="00DE2CD3">
        <w:rPr>
          <w:rFonts w:ascii="Courier New" w:hAnsi="Courier New" w:cs="Courier New"/>
          <w:sz w:val="18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всех</w:t>
      </w:r>
      <w:r w:rsidRPr="00DE2CD3">
        <w:rPr>
          <w:rFonts w:ascii="Courier New" w:hAnsi="Courier New" w:cs="Courier New"/>
          <w:sz w:val="18"/>
        </w:rPr>
        <w:t xml:space="preserve"> </w:t>
      </w:r>
      <w:r w:rsidRPr="00DE2CD3">
        <w:rPr>
          <w:rFonts w:ascii="Courier New" w:hAnsi="Courier New" w:cs="Courier New"/>
          <w:sz w:val="18"/>
          <w:lang w:val="ru-RU"/>
        </w:rPr>
        <w:t>статей</w:t>
      </w:r>
      <w:r w:rsidRPr="00DE2CD3">
        <w:rPr>
          <w:rFonts w:ascii="Courier New" w:hAnsi="Courier New" w:cs="Courier New"/>
          <w:sz w:val="18"/>
        </w:rPr>
        <w:t>&lt;/title&gt;</w:t>
      </w:r>
      <w:r w:rsidRPr="00DE2CD3">
        <w:rPr>
          <w:rFonts w:ascii="Courier New" w:hAnsi="Courier New" w:cs="Courier New"/>
          <w:sz w:val="18"/>
        </w:rPr>
        <w:br/>
        <w:t xml:space="preserve">    &lt;link rel="stylesheet" href="{% static 'css/archive.css' %}"&gt;</w:t>
      </w:r>
      <w:r w:rsidRPr="00DE2CD3">
        <w:rPr>
          <w:rFonts w:ascii="Courier New" w:hAnsi="Courier New" w:cs="Courier New"/>
          <w:sz w:val="18"/>
        </w:rPr>
        <w:br/>
        <w:t>&lt;/head&gt;</w:t>
      </w:r>
      <w:r w:rsidRPr="00DE2CD3">
        <w:rPr>
          <w:rFonts w:ascii="Courier New" w:hAnsi="Courier New" w:cs="Courier New"/>
          <w:sz w:val="18"/>
        </w:rPr>
        <w:br/>
        <w:t>&lt;body&gt;</w:t>
      </w:r>
      <w:r w:rsidRPr="00DE2CD3">
        <w:rPr>
          <w:rFonts w:ascii="Courier New" w:hAnsi="Courier New" w:cs="Courier New"/>
          <w:sz w:val="18"/>
        </w:rPr>
        <w:br/>
        <w:t>&lt;div class="header"&gt;</w:t>
      </w:r>
      <w:r w:rsidRPr="00DE2CD3">
        <w:rPr>
          <w:rFonts w:ascii="Courier New" w:hAnsi="Courier New" w:cs="Courier New"/>
          <w:sz w:val="18"/>
        </w:rPr>
        <w:br/>
        <w:t xml:space="preserve">    &lt;img src="{% static 'img/dpb-logo.png' %}" alt="logo"&gt;</w:t>
      </w:r>
      <w:r w:rsidRPr="00DE2CD3">
        <w:rPr>
          <w:rFonts w:ascii="Courier New" w:hAnsi="Courier New" w:cs="Courier New"/>
          <w:sz w:val="18"/>
        </w:rPr>
        <w:br/>
        <w:t>&lt;/div&gt;</w:t>
      </w:r>
      <w:r w:rsidRPr="00DE2CD3">
        <w:rPr>
          <w:rFonts w:ascii="Courier New" w:hAnsi="Courier New" w:cs="Courier New"/>
          <w:sz w:val="18"/>
        </w:rPr>
        <w:br/>
        <w:t>&lt;div class="archive"&gt;</w:t>
      </w:r>
      <w:r w:rsidRPr="00DE2CD3">
        <w:rPr>
          <w:rFonts w:ascii="Courier New" w:hAnsi="Courier New" w:cs="Courier New"/>
          <w:sz w:val="18"/>
        </w:rPr>
        <w:br/>
        <w:t xml:space="preserve">    {% for post in posts %}</w:t>
      </w:r>
      <w:r w:rsidRPr="00DE2CD3">
        <w:rPr>
          <w:rFonts w:ascii="Courier New" w:hAnsi="Courier New" w:cs="Courier New"/>
          <w:sz w:val="18"/>
        </w:rPr>
        <w:br/>
        <w:t xml:space="preserve">        &lt;div class="one-post"&gt;</w:t>
      </w:r>
      <w:r w:rsidRPr="00DE2CD3">
        <w:rPr>
          <w:rFonts w:ascii="Courier New" w:hAnsi="Courier New" w:cs="Courier New"/>
          <w:sz w:val="18"/>
        </w:rPr>
        <w:br/>
        <w:t xml:space="preserve">            &lt;h2 class="post-title"&gt;{{ post.title }}&lt;/h2&gt;</w:t>
      </w:r>
      <w:r w:rsidRPr="00DE2CD3">
        <w:rPr>
          <w:rFonts w:ascii="Courier New" w:hAnsi="Courier New" w:cs="Courier New"/>
          <w:sz w:val="18"/>
        </w:rPr>
        <w:br/>
        <w:t xml:space="preserve">            &lt;div class="article-info"&gt;</w:t>
      </w:r>
      <w:r w:rsidRPr="00DE2CD3">
        <w:rPr>
          <w:rFonts w:ascii="Courier New" w:hAnsi="Courier New" w:cs="Courier New"/>
          <w:sz w:val="18"/>
        </w:rPr>
        <w:br/>
        <w:t xml:space="preserve">                &lt;div class="article-author"&gt;{{ post.author.username }}&lt;/div&gt;</w:t>
      </w:r>
      <w:r w:rsidRPr="00DE2CD3">
        <w:rPr>
          <w:rFonts w:ascii="Courier New" w:hAnsi="Courier New" w:cs="Courier New"/>
          <w:sz w:val="18"/>
        </w:rPr>
        <w:br/>
        <w:t xml:space="preserve">                &lt;div class="article-created-date"&gt;{{ post.created_date }}&lt;/div&gt;</w:t>
      </w:r>
      <w:r w:rsidRPr="00DE2CD3">
        <w:rPr>
          <w:rFonts w:ascii="Courier New" w:hAnsi="Courier New" w:cs="Courier New"/>
          <w:sz w:val="18"/>
        </w:rPr>
        <w:br/>
        <w:t xml:space="preserve">            &lt;/div&gt;</w:t>
      </w:r>
      <w:r w:rsidRPr="00DE2CD3">
        <w:rPr>
          <w:rFonts w:ascii="Courier New" w:hAnsi="Courier New" w:cs="Courier New"/>
          <w:sz w:val="18"/>
        </w:rPr>
        <w:br/>
        <w:t xml:space="preserve">            &lt;p class="article-text"&gt;{{ post.get_excerpt }}&lt;/p&gt;</w:t>
      </w:r>
      <w:r w:rsidRPr="00DE2CD3">
        <w:rPr>
          <w:rFonts w:ascii="Courier New" w:hAnsi="Courier New" w:cs="Courier New"/>
          <w:sz w:val="18"/>
        </w:rPr>
        <w:br/>
        <w:t xml:space="preserve">        &lt;/div&gt;</w:t>
      </w:r>
      <w:r w:rsidRPr="00DE2CD3">
        <w:rPr>
          <w:rFonts w:ascii="Courier New" w:hAnsi="Courier New" w:cs="Courier New"/>
          <w:sz w:val="18"/>
        </w:rPr>
        <w:br/>
        <w:t xml:space="preserve">    {% endfor %}</w:t>
      </w:r>
      <w:r w:rsidRPr="00DE2CD3">
        <w:rPr>
          <w:rFonts w:ascii="Courier New" w:hAnsi="Courier New" w:cs="Courier New"/>
          <w:sz w:val="18"/>
        </w:rPr>
        <w:br/>
        <w:t>&lt;/div&gt;</w:t>
      </w:r>
      <w:r w:rsidRPr="00DE2CD3">
        <w:rPr>
          <w:rFonts w:ascii="Courier New" w:hAnsi="Courier New" w:cs="Courier New"/>
          <w:sz w:val="18"/>
        </w:rPr>
        <w:br/>
        <w:t>&lt;/body&gt;</w:t>
      </w:r>
      <w:r w:rsidRPr="00DE2CD3">
        <w:rPr>
          <w:rFonts w:ascii="Courier New" w:hAnsi="Courier New" w:cs="Courier New"/>
          <w:sz w:val="18"/>
        </w:rPr>
        <w:br/>
        <w:t>&lt;/html&gt;</w:t>
      </w:r>
    </w:p>
    <w:p w14:paraId="6F1263DD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blog/urls.py</w:t>
      </w:r>
    </w:p>
    <w:p w14:paraId="0CAE4521" w14:textId="77777777" w:rsidR="00DE2CD3" w:rsidRPr="00DE2CD3" w:rsidRDefault="00DE2CD3" w:rsidP="00DE2CD3">
      <w:pPr>
        <w:spacing w:after="0" w:line="240" w:lineRule="auto"/>
        <w:rPr>
          <w:rFonts w:ascii="Courier New" w:hAnsi="Courier New" w:cs="Courier New"/>
          <w:sz w:val="18"/>
        </w:rPr>
      </w:pPr>
      <w:r w:rsidRPr="00DE2CD3">
        <w:rPr>
          <w:rFonts w:ascii="Courier New" w:hAnsi="Courier New" w:cs="Courier New"/>
          <w:sz w:val="18"/>
        </w:rPr>
        <w:t>from django.contrib import admin</w:t>
      </w:r>
      <w:r w:rsidRPr="00DE2CD3">
        <w:rPr>
          <w:rFonts w:ascii="Courier New" w:hAnsi="Courier New" w:cs="Courier New"/>
          <w:sz w:val="18"/>
        </w:rPr>
        <w:br/>
        <w:t>from django.urls import path, include</w:t>
      </w:r>
      <w:r w:rsidRPr="00DE2CD3">
        <w:rPr>
          <w:rFonts w:ascii="Courier New" w:hAnsi="Courier New" w:cs="Courier New"/>
          <w:sz w:val="18"/>
        </w:rPr>
        <w:br/>
      </w:r>
      <w:r w:rsidRPr="00DE2CD3">
        <w:rPr>
          <w:rFonts w:ascii="Courier New" w:hAnsi="Courier New" w:cs="Courier New"/>
          <w:sz w:val="18"/>
        </w:rPr>
        <w:br/>
        <w:t>urlpatterns=[path('admin/', admin.site.urls), path('', include('articles.urls'))]</w:t>
      </w:r>
    </w:p>
    <w:p w14:paraId="346C346C" w14:textId="77777777" w:rsidR="008F2DA9" w:rsidRPr="00DE2CD3" w:rsidRDefault="008F2DA9">
      <w:pPr>
        <w:spacing w:after="0" w:line="240" w:lineRule="auto"/>
      </w:pPr>
    </w:p>
    <w:p w14:paraId="3623DFAA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На рисунке ниже показана страница архива, отображающая записи из базы данных.</w:t>
      </w:r>
    </w:p>
    <w:p w14:paraId="19483ABA" w14:textId="05901CF3" w:rsidR="008F2DA9" w:rsidRDefault="00C4696F">
      <w:pPr>
        <w:jc w:val="center"/>
      </w:pPr>
      <w:r>
        <w:rPr>
          <w:noProof/>
        </w:rPr>
        <w:lastRenderedPageBreak/>
        <w:drawing>
          <wp:inline distT="0" distB="0" distL="0" distR="0" wp14:anchorId="04B336F3" wp14:editId="5E1280DB">
            <wp:extent cx="5697822" cy="44803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513" cy="448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AD5E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Страница архива статей</w:t>
      </w:r>
    </w:p>
    <w:p w14:paraId="7264A0AC" w14:textId="77777777" w:rsidR="008F2DA9" w:rsidRPr="00536BCD" w:rsidRDefault="00000000">
      <w:pPr>
        <w:rPr>
          <w:lang w:val="ru-RU"/>
        </w:rPr>
      </w:pPr>
      <w:r w:rsidRPr="00536BCD">
        <w:rPr>
          <w:lang w:val="ru-RU"/>
        </w:rPr>
        <w:br w:type="page"/>
      </w:r>
    </w:p>
    <w:p w14:paraId="1974E92A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№4</w:t>
      </w:r>
    </w:p>
    <w:p w14:paraId="3521B245" w14:textId="77777777" w:rsidR="008F2DA9" w:rsidRPr="00536BCD" w:rsidRDefault="00000000" w:rsidP="00536BCD">
      <w:pPr>
        <w:spacing w:before="240" w:after="120"/>
        <w:ind w:firstLine="709"/>
        <w:jc w:val="center"/>
        <w:rPr>
          <w:lang w:val="ru-RU"/>
        </w:rPr>
      </w:pPr>
      <w:r w:rsidRPr="00536BCD">
        <w:rPr>
          <w:rFonts w:cs="Times New Roman"/>
          <w:b/>
          <w:lang w:val="ru-RU"/>
        </w:rPr>
        <w:t>Страница определённой записи. Вёрстка в соответствии с макетом.</w:t>
      </w:r>
    </w:p>
    <w:p w14:paraId="68C0DBE1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49C02646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Работа направлена на создание страницы просмотра отдельной статьи блога. Для извлечения идентификатора записи из </w:t>
      </w:r>
      <w:r>
        <w:rPr>
          <w:rFonts w:cs="Times New Roman"/>
        </w:rPr>
        <w:t>URL</w:t>
      </w:r>
      <w:r w:rsidRPr="00536BCD">
        <w:rPr>
          <w:rFonts w:cs="Times New Roman"/>
          <w:lang w:val="ru-RU"/>
        </w:rPr>
        <w:t xml:space="preserve"> применяются регулярные выражения </w:t>
      </w:r>
      <w:r>
        <w:rPr>
          <w:rFonts w:cs="Times New Roman"/>
        </w:rPr>
        <w:t>Django</w:t>
      </w:r>
      <w:r w:rsidRPr="00536BCD">
        <w:rPr>
          <w:rFonts w:cs="Times New Roman"/>
          <w:lang w:val="ru-RU"/>
        </w:rPr>
        <w:t xml:space="preserve">. Помимо этого, обе страницы (архив и статья) оформляются с помощью </w:t>
      </w:r>
      <w:r>
        <w:rPr>
          <w:rFonts w:cs="Times New Roman"/>
        </w:rPr>
        <w:t>CSS</w:t>
      </w:r>
      <w:r w:rsidRPr="00536BCD">
        <w:rPr>
          <w:rFonts w:cs="Times New Roman"/>
          <w:lang w:val="ru-RU"/>
        </w:rPr>
        <w:t xml:space="preserve"> в соответствии с предоставленными макетами.</w:t>
      </w:r>
    </w:p>
    <w:p w14:paraId="6B89159B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050ED4C5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1. Добавить </w:t>
      </w:r>
      <w:r>
        <w:rPr>
          <w:rFonts w:cs="Times New Roman"/>
        </w:rPr>
        <w:t>URL</w:t>
      </w:r>
      <w:r w:rsidRPr="00536BCD">
        <w:rPr>
          <w:rFonts w:cs="Times New Roman"/>
          <w:lang w:val="ru-RU"/>
        </w:rPr>
        <w:t>-маршрут с именованной группой для идентификатора статьи.</w:t>
      </w:r>
    </w:p>
    <w:p w14:paraId="25054DFA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2. Написать представление </w:t>
      </w:r>
      <w:r>
        <w:rPr>
          <w:rFonts w:cs="Times New Roman"/>
        </w:rPr>
        <w:t>get</w:t>
      </w:r>
      <w:r w:rsidRPr="00536BCD">
        <w:rPr>
          <w:rFonts w:cs="Times New Roman"/>
          <w:lang w:val="ru-RU"/>
        </w:rPr>
        <w:t>_</w:t>
      </w:r>
      <w:r>
        <w:rPr>
          <w:rFonts w:cs="Times New Roman"/>
        </w:rPr>
        <w:t>article</w:t>
      </w:r>
      <w:r w:rsidRPr="00536BCD">
        <w:rPr>
          <w:rFonts w:cs="Times New Roman"/>
          <w:lang w:val="ru-RU"/>
        </w:rPr>
        <w:t xml:space="preserve"> с обработкой исключения </w:t>
      </w:r>
      <w:r>
        <w:rPr>
          <w:rFonts w:cs="Times New Roman"/>
        </w:rPr>
        <w:t>Article</w:t>
      </w:r>
      <w:r w:rsidRPr="00536BCD">
        <w:rPr>
          <w:rFonts w:cs="Times New Roman"/>
          <w:lang w:val="ru-RU"/>
        </w:rPr>
        <w:t>.</w:t>
      </w:r>
      <w:r>
        <w:rPr>
          <w:rFonts w:cs="Times New Roman"/>
        </w:rPr>
        <w:t>DoesNotExist</w:t>
      </w:r>
      <w:r w:rsidRPr="00536BCD">
        <w:rPr>
          <w:rFonts w:cs="Times New Roman"/>
          <w:lang w:val="ru-RU"/>
        </w:rPr>
        <w:t>.</w:t>
      </w:r>
    </w:p>
    <w:p w14:paraId="578D4370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3. Создать </w:t>
      </w:r>
      <w:r>
        <w:rPr>
          <w:rFonts w:cs="Times New Roman"/>
        </w:rPr>
        <w:t>HTML</w:t>
      </w:r>
      <w:r w:rsidRPr="00536BCD">
        <w:rPr>
          <w:rFonts w:cs="Times New Roman"/>
          <w:lang w:val="ru-RU"/>
        </w:rPr>
        <w:t>-шаблон для отображения отдельной статьи.</w:t>
      </w:r>
    </w:p>
    <w:p w14:paraId="616114CC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4. Стилизовать обе страницы по макетам и сделать заголовки ссылками.</w:t>
      </w:r>
    </w:p>
    <w:p w14:paraId="6467D2A3" w14:textId="77777777" w:rsidR="008F2DA9" w:rsidRPr="00883A16" w:rsidRDefault="00000000">
      <w:pPr>
        <w:spacing w:before="240" w:after="120"/>
        <w:ind w:firstLine="709"/>
      </w:pPr>
      <w:r w:rsidRPr="00536BCD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536BCD">
        <w:rPr>
          <w:rFonts w:cs="Times New Roman"/>
          <w:b/>
          <w:lang w:val="ru-RU"/>
        </w:rPr>
        <w:t>работы</w:t>
      </w:r>
    </w:p>
    <w:p w14:paraId="2ECA9D0C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articles/views.py</w:t>
      </w:r>
    </w:p>
    <w:p w14:paraId="5A36207E" w14:textId="77777777" w:rsidR="00C4696F" w:rsidRPr="00C4696F" w:rsidRDefault="00C4696F" w:rsidP="00C4696F">
      <w:pPr>
        <w:spacing w:after="0" w:line="240" w:lineRule="auto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django.shortcuts import render, get_object_or_404, redirect</w:t>
      </w:r>
      <w:r w:rsidRPr="00C4696F">
        <w:rPr>
          <w:rFonts w:ascii="Courier New" w:hAnsi="Courier New" w:cs="Courier New"/>
          <w:sz w:val="18"/>
        </w:rPr>
        <w:br/>
        <w:t>from django.http import Http404</w:t>
      </w:r>
      <w:r w:rsidRPr="00C4696F">
        <w:rPr>
          <w:rFonts w:ascii="Courier New" w:hAnsi="Courier New" w:cs="Courier New"/>
          <w:sz w:val="18"/>
        </w:rPr>
        <w:br/>
        <w:t>from .models import Article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>def archive(request):</w:t>
      </w:r>
      <w:r w:rsidRPr="00C4696F">
        <w:rPr>
          <w:rFonts w:ascii="Courier New" w:hAnsi="Courier New" w:cs="Courier New"/>
          <w:sz w:val="18"/>
        </w:rPr>
        <w:br/>
        <w:t xml:space="preserve">    posts = Article.objects.all()</w:t>
      </w:r>
      <w:r w:rsidRPr="00C4696F">
        <w:rPr>
          <w:rFonts w:ascii="Courier New" w:hAnsi="Courier New" w:cs="Courier New"/>
          <w:sz w:val="18"/>
        </w:rPr>
        <w:br/>
        <w:t xml:space="preserve">    return render(request, 'archive.html', {'posts': posts})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>def get_article(request, article_id: int):</w:t>
      </w:r>
      <w:r w:rsidRPr="00C4696F">
        <w:rPr>
          <w:rFonts w:ascii="Courier New" w:hAnsi="Courier New" w:cs="Courier New"/>
          <w:sz w:val="18"/>
        </w:rPr>
        <w:br/>
        <w:t xml:space="preserve">    post = get_object_or_404(Article, id=article_id)</w:t>
      </w:r>
      <w:r w:rsidRPr="00C4696F">
        <w:rPr>
          <w:rFonts w:ascii="Courier New" w:hAnsi="Courier New" w:cs="Courier New"/>
          <w:sz w:val="18"/>
        </w:rPr>
        <w:br/>
        <w:t xml:space="preserve">    return render(request, 'article.html', {'post': post})</w:t>
      </w:r>
    </w:p>
    <w:p w14:paraId="07257815" w14:textId="77777777" w:rsidR="008F2DA9" w:rsidRPr="00C4696F" w:rsidRDefault="008F2DA9">
      <w:pPr>
        <w:spacing w:after="0" w:line="240" w:lineRule="auto"/>
      </w:pPr>
    </w:p>
    <w:p w14:paraId="17D82CD0" w14:textId="77777777" w:rsidR="008F2DA9" w:rsidRPr="00883A16" w:rsidRDefault="00000000">
      <w:pPr>
        <w:spacing w:before="120" w:after="60"/>
        <w:ind w:firstLine="709"/>
      </w:pPr>
      <w:r w:rsidRPr="00C4696F">
        <w:rPr>
          <w:rFonts w:cs="Times New Roman"/>
          <w:b/>
          <w:sz w:val="24"/>
          <w:lang w:val="ru-RU"/>
        </w:rPr>
        <w:t>Шаблон</w:t>
      </w:r>
      <w:r w:rsidRPr="00883A16"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article</w:t>
      </w:r>
      <w:r w:rsidRPr="00883A16">
        <w:rPr>
          <w:rFonts w:cs="Times New Roman"/>
          <w:b/>
          <w:sz w:val="24"/>
        </w:rPr>
        <w:t>.</w:t>
      </w:r>
      <w:r>
        <w:rPr>
          <w:rFonts w:cs="Times New Roman"/>
          <w:b/>
          <w:sz w:val="24"/>
        </w:rPr>
        <w:t>html</w:t>
      </w:r>
    </w:p>
    <w:p w14:paraId="2D112E92" w14:textId="77777777" w:rsidR="00C4696F" w:rsidRPr="00883A16" w:rsidRDefault="00C4696F" w:rsidP="00C4696F">
      <w:pPr>
        <w:spacing w:after="0" w:line="240" w:lineRule="auto"/>
        <w:rPr>
          <w:rFonts w:ascii="Courier New" w:hAnsi="Courier New" w:cs="Courier New"/>
          <w:sz w:val="18"/>
        </w:rPr>
      </w:pPr>
      <w:r w:rsidRPr="00883A16">
        <w:rPr>
          <w:rFonts w:ascii="Courier New" w:hAnsi="Courier New" w:cs="Courier New"/>
          <w:sz w:val="18"/>
        </w:rPr>
        <w:t>{% load static %}</w:t>
      </w:r>
      <w:r w:rsidRPr="00883A16">
        <w:rPr>
          <w:rFonts w:ascii="Courier New" w:hAnsi="Courier New" w:cs="Courier New"/>
          <w:sz w:val="18"/>
        </w:rPr>
        <w:br/>
        <w:t>&lt;!DOCTYPE html&gt;</w:t>
      </w:r>
      <w:r w:rsidRPr="00883A16">
        <w:rPr>
          <w:rFonts w:ascii="Courier New" w:hAnsi="Courier New" w:cs="Courier New"/>
          <w:sz w:val="18"/>
        </w:rPr>
        <w:br/>
        <w:t>&lt;html&gt;</w:t>
      </w:r>
      <w:r w:rsidRPr="00883A16">
        <w:rPr>
          <w:rFonts w:ascii="Courier New" w:hAnsi="Courier New" w:cs="Courier New"/>
          <w:sz w:val="18"/>
        </w:rPr>
        <w:br/>
        <w:t>&lt;head&gt;</w:t>
      </w:r>
      <w:r w:rsidRPr="00883A16">
        <w:rPr>
          <w:rFonts w:ascii="Courier New" w:hAnsi="Courier New" w:cs="Courier New"/>
          <w:sz w:val="18"/>
        </w:rPr>
        <w:br/>
        <w:t xml:space="preserve">    &lt;title&gt;{{ post.title }}&lt;/title&gt;</w:t>
      </w:r>
      <w:r w:rsidRPr="00883A16">
        <w:rPr>
          <w:rFonts w:ascii="Courier New" w:hAnsi="Courier New" w:cs="Courier New"/>
          <w:sz w:val="18"/>
        </w:rPr>
        <w:br/>
      </w:r>
      <w:r w:rsidRPr="00883A16">
        <w:rPr>
          <w:rFonts w:ascii="Courier New" w:hAnsi="Courier New" w:cs="Courier New"/>
          <w:sz w:val="18"/>
        </w:rPr>
        <w:lastRenderedPageBreak/>
        <w:t xml:space="preserve">    &lt;link rel="stylesheet" href="{% static 'css/article.css' %}"&gt;</w:t>
      </w:r>
      <w:r w:rsidRPr="00883A16">
        <w:rPr>
          <w:rFonts w:ascii="Courier New" w:hAnsi="Courier New" w:cs="Courier New"/>
          <w:sz w:val="18"/>
        </w:rPr>
        <w:br/>
        <w:t>&lt;/head&gt;</w:t>
      </w:r>
      <w:r w:rsidRPr="00883A16">
        <w:rPr>
          <w:rFonts w:ascii="Courier New" w:hAnsi="Courier New" w:cs="Courier New"/>
          <w:sz w:val="18"/>
        </w:rPr>
        <w:br/>
        <w:t>&lt;body&gt;</w:t>
      </w:r>
      <w:r w:rsidRPr="00883A16">
        <w:rPr>
          <w:rFonts w:ascii="Courier New" w:hAnsi="Courier New" w:cs="Courier New"/>
          <w:sz w:val="18"/>
        </w:rPr>
        <w:br/>
        <w:t>&lt;div class="header"&gt;</w:t>
      </w:r>
      <w:r w:rsidRPr="00883A16">
        <w:rPr>
          <w:rFonts w:ascii="Courier New" w:hAnsi="Courier New" w:cs="Courier New"/>
          <w:sz w:val="18"/>
        </w:rPr>
        <w:br/>
        <w:t xml:space="preserve">    &lt;a href="{% url 'archive' %}"&gt;</w:t>
      </w:r>
      <w:r w:rsidRPr="00883A16">
        <w:rPr>
          <w:rFonts w:ascii="Courier New" w:hAnsi="Courier New" w:cs="Courier New"/>
          <w:sz w:val="18"/>
        </w:rPr>
        <w:br/>
        <w:t xml:space="preserve">        &lt;img src="{% static 'img/dpb-logo.png' %}" alt="logo"&gt;</w:t>
      </w:r>
      <w:r w:rsidRPr="00883A16">
        <w:rPr>
          <w:rFonts w:ascii="Courier New" w:hAnsi="Courier New" w:cs="Courier New"/>
          <w:sz w:val="18"/>
        </w:rPr>
        <w:br/>
        <w:t xml:space="preserve">    &lt;/a&gt;</w:t>
      </w:r>
      <w:r w:rsidRPr="00883A16">
        <w:rPr>
          <w:rFonts w:ascii="Courier New" w:hAnsi="Courier New" w:cs="Courier New"/>
          <w:sz w:val="18"/>
        </w:rPr>
        <w:br/>
        <w:t xml:space="preserve">    &lt;a class="all-posts-link" href="{% url 'archive' %}"&gt;</w:t>
      </w:r>
      <w:r w:rsidRPr="00C4696F">
        <w:rPr>
          <w:rFonts w:ascii="Courier New" w:hAnsi="Courier New" w:cs="Courier New"/>
          <w:sz w:val="18"/>
          <w:lang w:val="ru-RU"/>
        </w:rPr>
        <w:t>Все</w:t>
      </w:r>
      <w:r w:rsidRPr="00883A16">
        <w:rPr>
          <w:rFonts w:ascii="Courier New" w:hAnsi="Courier New" w:cs="Courier New"/>
          <w:sz w:val="18"/>
        </w:rPr>
        <w:t xml:space="preserve"> </w:t>
      </w:r>
      <w:r w:rsidRPr="00C4696F">
        <w:rPr>
          <w:rFonts w:ascii="Courier New" w:hAnsi="Courier New" w:cs="Courier New"/>
          <w:sz w:val="18"/>
          <w:lang w:val="ru-RU"/>
        </w:rPr>
        <w:t>записи</w:t>
      </w:r>
      <w:r w:rsidRPr="00883A16">
        <w:rPr>
          <w:rFonts w:ascii="Courier New" w:hAnsi="Courier New" w:cs="Courier New"/>
          <w:sz w:val="18"/>
        </w:rPr>
        <w:t>&lt;/a&gt;</w:t>
      </w:r>
      <w:r w:rsidRPr="00883A16">
        <w:rPr>
          <w:rFonts w:ascii="Courier New" w:hAnsi="Courier New" w:cs="Courier New"/>
          <w:sz w:val="18"/>
        </w:rPr>
        <w:br/>
        <w:t>&lt;/div&gt;</w:t>
      </w:r>
      <w:r w:rsidRPr="00883A16">
        <w:rPr>
          <w:rFonts w:ascii="Courier New" w:hAnsi="Courier New" w:cs="Courier New"/>
          <w:sz w:val="18"/>
        </w:rPr>
        <w:br/>
        <w:t>&lt;div class="content"&gt;</w:t>
      </w:r>
      <w:r w:rsidRPr="00883A16">
        <w:rPr>
          <w:rFonts w:ascii="Courier New" w:hAnsi="Courier New" w:cs="Courier New"/>
          <w:sz w:val="18"/>
        </w:rPr>
        <w:br/>
        <w:t xml:space="preserve">    &lt;h1 class="title"&gt;{{ post.title }}&lt;/h1&gt;</w:t>
      </w:r>
      <w:r w:rsidRPr="00883A16">
        <w:rPr>
          <w:rFonts w:ascii="Courier New" w:hAnsi="Courier New" w:cs="Courier New"/>
          <w:sz w:val="18"/>
        </w:rPr>
        <w:br/>
        <w:t xml:space="preserve">    &lt;div class="info"&gt;</w:t>
      </w:r>
      <w:r w:rsidRPr="00883A16">
        <w:rPr>
          <w:rFonts w:ascii="Courier New" w:hAnsi="Courier New" w:cs="Courier New"/>
          <w:sz w:val="18"/>
        </w:rPr>
        <w:br/>
        <w:t xml:space="preserve">        &lt;div class="author"&gt;{{ post.author.username }}&lt;/div&gt;</w:t>
      </w:r>
      <w:r w:rsidRPr="00883A16">
        <w:rPr>
          <w:rFonts w:ascii="Courier New" w:hAnsi="Courier New" w:cs="Courier New"/>
          <w:sz w:val="18"/>
        </w:rPr>
        <w:br/>
        <w:t xml:space="preserve">        &lt;div class="date"&gt;{{ post.created_date }}&lt;/div&gt;</w:t>
      </w:r>
      <w:r w:rsidRPr="00883A16">
        <w:rPr>
          <w:rFonts w:ascii="Courier New" w:hAnsi="Courier New" w:cs="Courier New"/>
          <w:sz w:val="18"/>
        </w:rPr>
        <w:br/>
        <w:t xml:space="preserve">    &lt;/div&gt;</w:t>
      </w:r>
      <w:r w:rsidRPr="00883A16">
        <w:rPr>
          <w:rFonts w:ascii="Courier New" w:hAnsi="Courier New" w:cs="Courier New"/>
          <w:sz w:val="18"/>
        </w:rPr>
        <w:br/>
        <w:t xml:space="preserve">    &lt;div class="text"&gt;{{ post.text|linebreaks }}&lt;/div&gt;</w:t>
      </w:r>
      <w:r w:rsidRPr="00883A16">
        <w:rPr>
          <w:rFonts w:ascii="Courier New" w:hAnsi="Courier New" w:cs="Courier New"/>
          <w:sz w:val="18"/>
        </w:rPr>
        <w:br/>
        <w:t>&lt;/div&gt;</w:t>
      </w:r>
      <w:r w:rsidRPr="00883A16">
        <w:rPr>
          <w:rFonts w:ascii="Courier New" w:hAnsi="Courier New" w:cs="Courier New"/>
          <w:sz w:val="18"/>
        </w:rPr>
        <w:br/>
        <w:t>&lt;/body&gt;</w:t>
      </w:r>
      <w:r w:rsidRPr="00883A16">
        <w:rPr>
          <w:rFonts w:ascii="Courier New" w:hAnsi="Courier New" w:cs="Courier New"/>
          <w:sz w:val="18"/>
        </w:rPr>
        <w:br/>
        <w:t>&lt;/html&gt;</w:t>
      </w:r>
    </w:p>
    <w:p w14:paraId="5CEC966B" w14:textId="77777777" w:rsidR="008F2DA9" w:rsidRPr="00883A16" w:rsidRDefault="008F2DA9">
      <w:pPr>
        <w:spacing w:after="0" w:line="240" w:lineRule="auto"/>
      </w:pPr>
    </w:p>
    <w:p w14:paraId="4A332676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Шаблон archive.html</w:t>
      </w:r>
    </w:p>
    <w:p w14:paraId="51DF3154" w14:textId="77777777" w:rsidR="00C4696F" w:rsidRPr="00C4696F" w:rsidRDefault="00C4696F" w:rsidP="00C4696F">
      <w:pPr>
        <w:spacing w:after="0" w:line="240" w:lineRule="auto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{% load static %}</w:t>
      </w:r>
      <w:r w:rsidRPr="00C4696F">
        <w:rPr>
          <w:rFonts w:ascii="Courier New" w:hAnsi="Courier New" w:cs="Courier New"/>
          <w:sz w:val="18"/>
        </w:rPr>
        <w:br/>
        <w:t xml:space="preserve">    &lt;!DOCTYPE html&gt;</w:t>
      </w:r>
      <w:r w:rsidRPr="00C4696F">
        <w:rPr>
          <w:rFonts w:ascii="Courier New" w:hAnsi="Courier New" w:cs="Courier New"/>
          <w:sz w:val="18"/>
        </w:rPr>
        <w:br/>
        <w:t xml:space="preserve">    &lt;html&gt;</w:t>
      </w:r>
      <w:r w:rsidRPr="00C4696F">
        <w:rPr>
          <w:rFonts w:ascii="Courier New" w:hAnsi="Courier New" w:cs="Courier New"/>
          <w:sz w:val="18"/>
        </w:rPr>
        <w:br/>
        <w:t xml:space="preserve">    &lt;head&gt;</w:t>
      </w:r>
      <w:r w:rsidRPr="00C4696F">
        <w:rPr>
          <w:rFonts w:ascii="Courier New" w:hAnsi="Courier New" w:cs="Courier New"/>
          <w:sz w:val="18"/>
        </w:rPr>
        <w:br/>
        <w:t xml:space="preserve">        &lt;title&gt;</w:t>
      </w:r>
      <w:r w:rsidRPr="00C4696F">
        <w:rPr>
          <w:rFonts w:ascii="Courier New" w:hAnsi="Courier New" w:cs="Courier New"/>
          <w:sz w:val="18"/>
          <w:lang w:val="ru-RU"/>
        </w:rPr>
        <w:t>Архив</w:t>
      </w:r>
      <w:r w:rsidRPr="00C4696F">
        <w:rPr>
          <w:rFonts w:ascii="Courier New" w:hAnsi="Courier New" w:cs="Courier New"/>
          <w:sz w:val="18"/>
        </w:rPr>
        <w:t xml:space="preserve"> </w:t>
      </w:r>
      <w:r w:rsidRPr="00C4696F">
        <w:rPr>
          <w:rFonts w:ascii="Courier New" w:hAnsi="Courier New" w:cs="Courier New"/>
          <w:sz w:val="18"/>
          <w:lang w:val="ru-RU"/>
        </w:rPr>
        <w:t>всех</w:t>
      </w:r>
      <w:r w:rsidRPr="00C4696F">
        <w:rPr>
          <w:rFonts w:ascii="Courier New" w:hAnsi="Courier New" w:cs="Courier New"/>
          <w:sz w:val="18"/>
        </w:rPr>
        <w:t xml:space="preserve"> </w:t>
      </w:r>
      <w:r w:rsidRPr="00C4696F">
        <w:rPr>
          <w:rFonts w:ascii="Courier New" w:hAnsi="Courier New" w:cs="Courier New"/>
          <w:sz w:val="18"/>
          <w:lang w:val="ru-RU"/>
        </w:rPr>
        <w:t>статей</w:t>
      </w:r>
      <w:r w:rsidRPr="00C4696F">
        <w:rPr>
          <w:rFonts w:ascii="Courier New" w:hAnsi="Courier New" w:cs="Courier New"/>
          <w:sz w:val="18"/>
        </w:rPr>
        <w:t>&lt;/title&gt;</w:t>
      </w:r>
      <w:r w:rsidRPr="00C4696F">
        <w:rPr>
          <w:rFonts w:ascii="Courier New" w:hAnsi="Courier New" w:cs="Courier New"/>
          <w:sz w:val="18"/>
        </w:rPr>
        <w:br/>
        <w:t xml:space="preserve">        &lt;link rel="stylesheet" href="{% static 'css/archive.css' %}"&gt;</w:t>
      </w:r>
      <w:r w:rsidRPr="00C4696F">
        <w:rPr>
          <w:rFonts w:ascii="Courier New" w:hAnsi="Courier New" w:cs="Courier New"/>
          <w:sz w:val="18"/>
        </w:rPr>
        <w:br/>
        <w:t xml:space="preserve">    &lt;/head&gt;</w:t>
      </w:r>
      <w:r w:rsidRPr="00C4696F">
        <w:rPr>
          <w:rFonts w:ascii="Courier New" w:hAnsi="Courier New" w:cs="Courier New"/>
          <w:sz w:val="18"/>
        </w:rPr>
        <w:br/>
        <w:t xml:space="preserve">    &lt;body&gt;</w:t>
      </w:r>
      <w:r w:rsidRPr="00C4696F">
        <w:rPr>
          <w:rFonts w:ascii="Courier New" w:hAnsi="Courier New" w:cs="Courier New"/>
          <w:sz w:val="18"/>
        </w:rPr>
        <w:br/>
        <w:t xml:space="preserve">    &lt;div class="header"&gt;</w:t>
      </w:r>
      <w:r w:rsidRPr="00C4696F">
        <w:rPr>
          <w:rFonts w:ascii="Courier New" w:hAnsi="Courier New" w:cs="Courier New"/>
          <w:sz w:val="18"/>
        </w:rPr>
        <w:br/>
        <w:t xml:space="preserve">    &lt;a href="{% url 'archive' %}"&gt;</w:t>
      </w:r>
      <w:r w:rsidRPr="00C4696F">
        <w:rPr>
          <w:rFonts w:ascii="Courier New" w:hAnsi="Courier New" w:cs="Courier New"/>
          <w:sz w:val="18"/>
        </w:rPr>
        <w:br/>
        <w:t xml:space="preserve">        &lt;img src="{% static 'img/dpb-logo.png' %}" alt="logo"&gt;</w:t>
      </w:r>
      <w:r w:rsidRPr="00C4696F">
        <w:rPr>
          <w:rFonts w:ascii="Courier New" w:hAnsi="Courier New" w:cs="Courier New"/>
          <w:sz w:val="18"/>
        </w:rPr>
        <w:br/>
        <w:t xml:space="preserve">    &lt;/a&gt;</w:t>
      </w:r>
      <w:r w:rsidRPr="00C4696F">
        <w:rPr>
          <w:rFonts w:ascii="Courier New" w:hAnsi="Courier New" w:cs="Courier New"/>
          <w:sz w:val="18"/>
        </w:rPr>
        <w:br/>
        <w:t>&lt;/div&gt;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 xml:space="preserve">    &lt;div class="archive"&gt;</w:t>
      </w:r>
      <w:r w:rsidRPr="00C4696F">
        <w:rPr>
          <w:rFonts w:ascii="Courier New" w:hAnsi="Courier New" w:cs="Courier New"/>
          <w:sz w:val="18"/>
        </w:rPr>
        <w:br/>
        <w:t xml:space="preserve">        {% for post in posts %}</w:t>
      </w:r>
      <w:r w:rsidRPr="00C4696F">
        <w:rPr>
          <w:rFonts w:ascii="Courier New" w:hAnsi="Courier New" w:cs="Courier New"/>
          <w:sz w:val="18"/>
        </w:rPr>
        <w:br/>
        <w:t xml:space="preserve">            &lt;div class="one-post"&gt;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 xml:space="preserve">                    &lt;h2 class="post-title"&gt;&lt;a href="{% url 'get_article' article_id=post.id %}"&gt;{{ post.title }}&lt;/a&gt;&lt;/h2&gt;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 xml:space="preserve">                &lt;div class="article-info"&gt;</w:t>
      </w:r>
      <w:r w:rsidRPr="00C4696F">
        <w:rPr>
          <w:rFonts w:ascii="Courier New" w:hAnsi="Courier New" w:cs="Courier New"/>
          <w:sz w:val="18"/>
        </w:rPr>
        <w:br/>
        <w:t xml:space="preserve">                    &lt;div class="article-author"&gt;{{ post.author.username }}&lt;/div&gt;</w:t>
      </w:r>
      <w:r w:rsidRPr="00C4696F">
        <w:rPr>
          <w:rFonts w:ascii="Courier New" w:hAnsi="Courier New" w:cs="Courier New"/>
          <w:sz w:val="18"/>
        </w:rPr>
        <w:br/>
        <w:t xml:space="preserve">                    &lt;div class="article-created-date"&gt;{{ post.created_date }}&lt;/div&gt;</w:t>
      </w:r>
      <w:r w:rsidRPr="00C4696F">
        <w:rPr>
          <w:rFonts w:ascii="Courier New" w:hAnsi="Courier New" w:cs="Courier New"/>
          <w:sz w:val="18"/>
        </w:rPr>
        <w:br/>
        <w:t xml:space="preserve">                &lt;/div&gt;</w:t>
      </w:r>
      <w:r w:rsidRPr="00C4696F">
        <w:rPr>
          <w:rFonts w:ascii="Courier New" w:hAnsi="Courier New" w:cs="Courier New"/>
          <w:sz w:val="18"/>
        </w:rPr>
        <w:br/>
        <w:t xml:space="preserve">                &lt;p class="article-text"&gt;{{ post.get_excerpt }}&lt;/p&gt;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 xml:space="preserve">            &lt;/div&gt;</w:t>
      </w:r>
      <w:r w:rsidRPr="00C4696F">
        <w:rPr>
          <w:rFonts w:ascii="Courier New" w:hAnsi="Courier New" w:cs="Courier New"/>
          <w:sz w:val="18"/>
        </w:rPr>
        <w:br/>
        <w:t xml:space="preserve">        {% endfor %}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 xml:space="preserve">    &lt;/div&gt;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 xml:space="preserve">    &lt;/body&gt;</w:t>
      </w:r>
      <w:r w:rsidRPr="00C4696F">
        <w:rPr>
          <w:rFonts w:ascii="Courier New" w:hAnsi="Courier New" w:cs="Courier New"/>
          <w:sz w:val="18"/>
        </w:rPr>
        <w:br/>
        <w:t xml:space="preserve">    &lt;/html&gt;</w:t>
      </w:r>
    </w:p>
    <w:p w14:paraId="79E6B5F5" w14:textId="77777777" w:rsidR="008F2DA9" w:rsidRDefault="008F2DA9">
      <w:pPr>
        <w:spacing w:after="0" w:line="240" w:lineRule="auto"/>
      </w:pPr>
    </w:p>
    <w:p w14:paraId="22DF725D" w14:textId="77777777" w:rsidR="008F2DA9" w:rsidRPr="00536BCD" w:rsidRDefault="00000000">
      <w:pPr>
        <w:ind w:firstLine="709"/>
        <w:jc w:val="both"/>
        <w:rPr>
          <w:lang w:val="ru-RU"/>
        </w:rPr>
      </w:pPr>
      <w:r>
        <w:rPr>
          <w:rFonts w:cs="Times New Roman"/>
        </w:rPr>
        <w:t>CSS</w:t>
      </w:r>
      <w:r w:rsidRPr="00536BCD">
        <w:rPr>
          <w:rFonts w:cs="Times New Roman"/>
          <w:lang w:val="ru-RU"/>
        </w:rPr>
        <w:t xml:space="preserve">-файл </w:t>
      </w:r>
      <w:r>
        <w:rPr>
          <w:rFonts w:cs="Times New Roman"/>
        </w:rPr>
        <w:t>article</w:t>
      </w:r>
      <w:r w:rsidRPr="00536BCD">
        <w:rPr>
          <w:rFonts w:cs="Times New Roman"/>
          <w:lang w:val="ru-RU"/>
        </w:rPr>
        <w:t>.</w:t>
      </w:r>
      <w:r>
        <w:rPr>
          <w:rFonts w:cs="Times New Roman"/>
        </w:rPr>
        <w:t>css</w:t>
      </w:r>
      <w:r w:rsidRPr="00536BCD">
        <w:rPr>
          <w:rFonts w:cs="Times New Roman"/>
          <w:lang w:val="ru-RU"/>
        </w:rPr>
        <w:t xml:space="preserve"> содержит стили, воспроизводящие макеты: центрированный контейнер, горизонтальное расположение автора и даты, оформление ссылок и логотипа.</w:t>
      </w:r>
    </w:p>
    <w:p w14:paraId="71332516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lastRenderedPageBreak/>
        <w:t>Файл static/css/article.css</w:t>
      </w:r>
    </w:p>
    <w:p w14:paraId="19FE756F" w14:textId="77777777" w:rsidR="00C4696F" w:rsidRPr="00C4696F" w:rsidRDefault="00C4696F" w:rsidP="00C4696F">
      <w:pPr>
        <w:spacing w:after="0" w:line="240" w:lineRule="auto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body { font-family: Tahoma, Arial, sans-serif; background: #f4f4f4; margin: 0; }</w:t>
      </w:r>
      <w:r w:rsidRPr="00C4696F">
        <w:rPr>
          <w:rFonts w:ascii="Courier New" w:hAnsi="Courier New" w:cs="Courier New"/>
          <w:sz w:val="18"/>
        </w:rPr>
        <w:br/>
        <w:t>.header { background: #0c3c2c; padding: 20px; text-align: center; }</w:t>
      </w:r>
      <w:r w:rsidRPr="00C4696F">
        <w:rPr>
          <w:rFonts w:ascii="Courier New" w:hAnsi="Courier New" w:cs="Courier New"/>
          <w:sz w:val="18"/>
        </w:rPr>
        <w:br/>
        <w:t>.header img { height: 60px; vertical-align: middle; }</w:t>
      </w:r>
      <w:r w:rsidRPr="00C4696F">
        <w:rPr>
          <w:rFonts w:ascii="Courier New" w:hAnsi="Courier New" w:cs="Courier New"/>
          <w:sz w:val="18"/>
        </w:rPr>
        <w:br/>
        <w:t>.all-posts-link { color: #fff; margin-left: 20px; text-decoration: none; }</w:t>
      </w:r>
      <w:r w:rsidRPr="00C4696F">
        <w:rPr>
          <w:rFonts w:ascii="Courier New" w:hAnsi="Courier New" w:cs="Courier New"/>
          <w:sz w:val="18"/>
        </w:rPr>
        <w:br/>
        <w:t>.content { width: 800px; margin: 40px auto; background: white; padding: 25px; border-radius: 6px; box-shadow: 0 2px 8px rgba(0,0,0,0.1); }</w:t>
      </w:r>
      <w:r w:rsidRPr="00C4696F">
        <w:rPr>
          <w:rFonts w:ascii="Courier New" w:hAnsi="Courier New" w:cs="Courier New"/>
          <w:sz w:val="18"/>
        </w:rPr>
        <w:br/>
        <w:t>.info { font-size: 14px; color: #777; margin-bottom: 15px; }</w:t>
      </w:r>
      <w:r w:rsidRPr="00C4696F">
        <w:rPr>
          <w:rFonts w:ascii="Courier New" w:hAnsi="Courier New" w:cs="Courier New"/>
          <w:sz w:val="18"/>
        </w:rPr>
        <w:br/>
        <w:t>.text { font-size: 16px; line-height: 1.5; }</w:t>
      </w:r>
    </w:p>
    <w:p w14:paraId="6B3F8CE2" w14:textId="16349A4F" w:rsidR="00C4696F" w:rsidRDefault="00C4696F" w:rsidP="00C4696F">
      <w:pPr>
        <w:spacing w:before="120" w:after="60"/>
        <w:ind w:firstLine="709"/>
      </w:pPr>
      <w:r>
        <w:rPr>
          <w:rFonts w:cs="Times New Roman"/>
          <w:b/>
          <w:sz w:val="24"/>
        </w:rPr>
        <w:t>Файл static/css/archive.css</w:t>
      </w:r>
    </w:p>
    <w:p w14:paraId="5BDA2FE7" w14:textId="77777777" w:rsidR="00C4696F" w:rsidRPr="00C4696F" w:rsidRDefault="00C4696F" w:rsidP="00C4696F">
      <w:pPr>
        <w:spacing w:after="0" w:line="240" w:lineRule="auto"/>
        <w:rPr>
          <w:rFonts w:ascii="Courier New" w:hAnsi="Courier New" w:cs="Courier New"/>
          <w:sz w:val="18"/>
          <w:szCs w:val="14"/>
        </w:rPr>
      </w:pPr>
      <w:r w:rsidRPr="00C4696F">
        <w:rPr>
          <w:rFonts w:ascii="Courier New" w:hAnsi="Courier New" w:cs="Courier New"/>
          <w:sz w:val="18"/>
          <w:szCs w:val="14"/>
        </w:rPr>
        <w:t>body { font-family: Tahoma, Arial, sans-serif; background: #f4f4f4; margin: 0; }</w:t>
      </w:r>
      <w:r w:rsidRPr="00C4696F">
        <w:rPr>
          <w:rFonts w:ascii="Courier New" w:hAnsi="Courier New" w:cs="Courier New"/>
          <w:sz w:val="18"/>
          <w:szCs w:val="14"/>
        </w:rPr>
        <w:br/>
        <w:t>.header { background: #0c3c2c; padding: 20px; text-align: center; }</w:t>
      </w:r>
      <w:r w:rsidRPr="00C4696F">
        <w:rPr>
          <w:rFonts w:ascii="Courier New" w:hAnsi="Courier New" w:cs="Courier New"/>
          <w:sz w:val="18"/>
          <w:szCs w:val="14"/>
        </w:rPr>
        <w:br/>
        <w:t>.header img { height: 80px; }</w:t>
      </w:r>
      <w:r w:rsidRPr="00C4696F">
        <w:rPr>
          <w:rFonts w:ascii="Courier New" w:hAnsi="Courier New" w:cs="Courier New"/>
          <w:sz w:val="18"/>
          <w:szCs w:val="14"/>
        </w:rPr>
        <w:br/>
        <w:t>.auth-links a { color: #fff; margin: 0 8px; text-decoration: none; }</w:t>
      </w:r>
      <w:r w:rsidRPr="00C4696F">
        <w:rPr>
          <w:rFonts w:ascii="Courier New" w:hAnsi="Courier New" w:cs="Courier New"/>
          <w:sz w:val="18"/>
          <w:szCs w:val="14"/>
        </w:rPr>
        <w:br/>
        <w:t>.archive { width: 800px; margin: 40px auto; }</w:t>
      </w:r>
      <w:r w:rsidRPr="00C4696F">
        <w:rPr>
          <w:rFonts w:ascii="Courier New" w:hAnsi="Courier New" w:cs="Courier New"/>
          <w:sz w:val="18"/>
          <w:szCs w:val="14"/>
        </w:rPr>
        <w:br/>
        <w:t>.one-post { background: white; padding: 20px; margin-bottom: 30px; border-radius: 6px; box-shadow: 0 2px 8px rgba(0,0,0,0.1); }</w:t>
      </w:r>
      <w:r w:rsidRPr="00C4696F">
        <w:rPr>
          <w:rFonts w:ascii="Courier New" w:hAnsi="Courier New" w:cs="Courier New"/>
          <w:sz w:val="18"/>
          <w:szCs w:val="14"/>
        </w:rPr>
        <w:br/>
        <w:t>.post-title { margin: 0 0 10px 0; }</w:t>
      </w:r>
      <w:r w:rsidRPr="00C4696F">
        <w:rPr>
          <w:rFonts w:ascii="Courier New" w:hAnsi="Courier New" w:cs="Courier New"/>
          <w:sz w:val="18"/>
          <w:szCs w:val="14"/>
        </w:rPr>
        <w:br/>
        <w:t>.post-title a { text-decoration: none; }</w:t>
      </w:r>
      <w:r w:rsidRPr="00C4696F">
        <w:rPr>
          <w:rFonts w:ascii="Courier New" w:hAnsi="Courier New" w:cs="Courier New"/>
          <w:sz w:val="18"/>
          <w:szCs w:val="14"/>
        </w:rPr>
        <w:br/>
        <w:t>.article-info { font-size: 14px; color: #777; margin-bottom: 10px; }</w:t>
      </w:r>
      <w:r w:rsidRPr="00C4696F">
        <w:rPr>
          <w:rFonts w:ascii="Courier New" w:hAnsi="Courier New" w:cs="Courier New"/>
          <w:sz w:val="18"/>
          <w:szCs w:val="14"/>
        </w:rPr>
        <w:br/>
        <w:t>.article-author { width: 50%; float: left; }</w:t>
      </w:r>
      <w:r w:rsidRPr="00C4696F">
        <w:rPr>
          <w:rFonts w:ascii="Courier New" w:hAnsi="Courier New" w:cs="Courier New"/>
          <w:sz w:val="18"/>
          <w:szCs w:val="14"/>
        </w:rPr>
        <w:br/>
        <w:t>.article-created-date { text-align: right; }</w:t>
      </w:r>
      <w:r w:rsidRPr="00C4696F">
        <w:rPr>
          <w:rFonts w:ascii="Courier New" w:hAnsi="Courier New" w:cs="Courier New"/>
          <w:sz w:val="18"/>
          <w:szCs w:val="14"/>
        </w:rPr>
        <w:br/>
        <w:t>.article-text { font-size: 16px; clear: both; }</w:t>
      </w:r>
      <w:r w:rsidRPr="00C4696F">
        <w:rPr>
          <w:rFonts w:ascii="Courier New" w:hAnsi="Courier New" w:cs="Courier New"/>
          <w:sz w:val="18"/>
          <w:szCs w:val="14"/>
        </w:rPr>
        <w:br/>
        <w:t>.all-posts-link { color: #0c3c2c; text-decoration: none; display:inline-block; margin-top:10px; }</w:t>
      </w:r>
    </w:p>
    <w:p w14:paraId="41B3DA36" w14:textId="77777777" w:rsidR="008F2DA9" w:rsidRDefault="008F2DA9">
      <w:pPr>
        <w:spacing w:after="0" w:line="240" w:lineRule="auto"/>
      </w:pPr>
    </w:p>
    <w:p w14:paraId="12743F00" w14:textId="220FC498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blog/urls.py</w:t>
      </w:r>
    </w:p>
    <w:p w14:paraId="542FACE4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django.contrib import admin</w:t>
      </w:r>
    </w:p>
    <w:p w14:paraId="440893D9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django.urls import path, include</w:t>
      </w:r>
    </w:p>
    <w:p w14:paraId="2AC185C5" w14:textId="77777777" w:rsid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urlpatterns=[path('admin/', admin.site.urls), path('', include('articles.urls'))]</w:t>
      </w:r>
    </w:p>
    <w:p w14:paraId="0D9EECA5" w14:textId="2C1E8ADA" w:rsidR="008F2DA9" w:rsidRPr="00536BCD" w:rsidRDefault="00000000" w:rsidP="00C4696F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На рисунках представлены главная страница с кликабельными заголовками и страница отдельной статьи.</w:t>
      </w:r>
    </w:p>
    <w:p w14:paraId="24E92FA3" w14:textId="1EC6DADA" w:rsidR="008F2DA9" w:rsidRDefault="00C4696F">
      <w:pPr>
        <w:jc w:val="center"/>
      </w:pPr>
      <w:r>
        <w:rPr>
          <w:noProof/>
        </w:rPr>
        <w:lastRenderedPageBreak/>
        <w:drawing>
          <wp:inline distT="0" distB="0" distL="0" distR="0" wp14:anchorId="4DC698FD" wp14:editId="7A5AE152">
            <wp:extent cx="6332855" cy="46888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54D0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Главная страница со ссылками на статьи</w:t>
      </w:r>
    </w:p>
    <w:p w14:paraId="332365D0" w14:textId="27CC5698" w:rsidR="008F2DA9" w:rsidRDefault="00C4696F">
      <w:pPr>
        <w:jc w:val="center"/>
      </w:pPr>
      <w:r>
        <w:rPr>
          <w:noProof/>
        </w:rPr>
        <w:lastRenderedPageBreak/>
        <w:drawing>
          <wp:inline distT="0" distB="0" distL="0" distR="0" wp14:anchorId="6522BE16" wp14:editId="40BC2507">
            <wp:extent cx="6332855" cy="57321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A384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Страница отдельной статьи</w:t>
      </w:r>
    </w:p>
    <w:p w14:paraId="235EFFAF" w14:textId="77777777" w:rsidR="008F2DA9" w:rsidRPr="00536BCD" w:rsidRDefault="00000000">
      <w:pPr>
        <w:rPr>
          <w:lang w:val="ru-RU"/>
        </w:rPr>
      </w:pPr>
      <w:r w:rsidRPr="00536BCD">
        <w:rPr>
          <w:lang w:val="ru-RU"/>
        </w:rPr>
        <w:br w:type="page"/>
      </w:r>
    </w:p>
    <w:p w14:paraId="0E83924D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№5</w:t>
      </w:r>
    </w:p>
    <w:p w14:paraId="68905083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lang w:val="ru-RU"/>
        </w:rPr>
        <w:t>Создание формы и представления для нового поста.</w:t>
      </w:r>
    </w:p>
    <w:p w14:paraId="036DA8CE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20F199F0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Лабораторная работа знакомит с механизмом обработки </w:t>
      </w:r>
      <w:r>
        <w:rPr>
          <w:rFonts w:cs="Times New Roman"/>
        </w:rPr>
        <w:t>HTML</w:t>
      </w:r>
      <w:r w:rsidRPr="00536BCD">
        <w:rPr>
          <w:rFonts w:cs="Times New Roman"/>
          <w:lang w:val="ru-RU"/>
        </w:rPr>
        <w:t xml:space="preserve">-форм в </w:t>
      </w:r>
      <w:r>
        <w:rPr>
          <w:rFonts w:cs="Times New Roman"/>
        </w:rPr>
        <w:t>Django</w:t>
      </w:r>
      <w:r w:rsidRPr="00536BCD">
        <w:rPr>
          <w:rFonts w:cs="Times New Roman"/>
          <w:lang w:val="ru-RU"/>
        </w:rPr>
        <w:t xml:space="preserve">. Рассматриваются отправка данных методом </w:t>
      </w:r>
      <w:r>
        <w:rPr>
          <w:rFonts w:cs="Times New Roman"/>
        </w:rPr>
        <w:t>POST</w:t>
      </w:r>
      <w:r w:rsidRPr="00536BCD">
        <w:rPr>
          <w:rFonts w:cs="Times New Roman"/>
          <w:lang w:val="ru-RU"/>
        </w:rPr>
        <w:t>, серверная валидация введённых значений и их сохранение в базу данных. Также реализуется проверка авторизации пользователя перед созданием записи.</w:t>
      </w:r>
    </w:p>
    <w:p w14:paraId="6FAB6161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1CC3B43C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1. Написать представление </w:t>
      </w:r>
      <w:r>
        <w:rPr>
          <w:rFonts w:cs="Times New Roman"/>
        </w:rPr>
        <w:t>create</w:t>
      </w:r>
      <w:r w:rsidRPr="00536BCD">
        <w:rPr>
          <w:rFonts w:cs="Times New Roman"/>
          <w:lang w:val="ru-RU"/>
        </w:rPr>
        <w:t>_</w:t>
      </w:r>
      <w:r>
        <w:rPr>
          <w:rFonts w:cs="Times New Roman"/>
        </w:rPr>
        <w:t>post</w:t>
      </w:r>
      <w:r w:rsidRPr="00536BCD">
        <w:rPr>
          <w:rFonts w:cs="Times New Roman"/>
          <w:lang w:val="ru-RU"/>
        </w:rPr>
        <w:t xml:space="preserve"> с контролем авторизации.</w:t>
      </w:r>
    </w:p>
    <w:p w14:paraId="1AE62E27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2. Обработать </w:t>
      </w:r>
      <w:r>
        <w:rPr>
          <w:rFonts w:cs="Times New Roman"/>
        </w:rPr>
        <w:t>POST</w:t>
      </w:r>
      <w:r w:rsidRPr="00536BCD">
        <w:rPr>
          <w:rFonts w:cs="Times New Roman"/>
          <w:lang w:val="ru-RU"/>
        </w:rPr>
        <w:t>-запрос с валидацией обязательных полей.</w:t>
      </w:r>
    </w:p>
    <w:p w14:paraId="0B85452B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3. Разработать </w:t>
      </w:r>
      <w:r>
        <w:rPr>
          <w:rFonts w:cs="Times New Roman"/>
        </w:rPr>
        <w:t>HTML</w:t>
      </w:r>
      <w:r w:rsidRPr="00536BCD">
        <w:rPr>
          <w:rFonts w:cs="Times New Roman"/>
          <w:lang w:val="ru-RU"/>
        </w:rPr>
        <w:t>-шаблон формы создания статьи.</w:t>
      </w:r>
    </w:p>
    <w:p w14:paraId="12BB428A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4. Добавить проверку уникальности заголовка статьи.</w:t>
      </w:r>
    </w:p>
    <w:p w14:paraId="34F45949" w14:textId="77777777" w:rsidR="008F2DA9" w:rsidRPr="00883A16" w:rsidRDefault="00000000">
      <w:pPr>
        <w:spacing w:before="240" w:after="120"/>
        <w:ind w:firstLine="709"/>
      </w:pPr>
      <w:r w:rsidRPr="00536BCD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536BCD">
        <w:rPr>
          <w:rFonts w:cs="Times New Roman"/>
          <w:b/>
          <w:lang w:val="ru-RU"/>
        </w:rPr>
        <w:t>работы</w:t>
      </w:r>
    </w:p>
    <w:p w14:paraId="5C2FD3BF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articles/views.py</w:t>
      </w:r>
    </w:p>
    <w:p w14:paraId="7F7C3A1E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django.shortcuts import render, get_object_or_404, redirect</w:t>
      </w:r>
    </w:p>
    <w:p w14:paraId="5BCE9B4A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django.http import Http404</w:t>
      </w:r>
    </w:p>
    <w:p w14:paraId="2028529B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.models import Article</w:t>
      </w:r>
    </w:p>
    <w:p w14:paraId="01D16694" w14:textId="1C7C61F8" w:rsid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.forms import ArticleForm</w:t>
      </w:r>
    </w:p>
    <w:p w14:paraId="5C477F0B" w14:textId="77777777" w:rsid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</w:p>
    <w:p w14:paraId="5958F54F" w14:textId="777846F8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def archive(request):</w:t>
      </w:r>
    </w:p>
    <w:p w14:paraId="44C7C4B9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posts = Article.objects.all()</w:t>
      </w:r>
    </w:p>
    <w:p w14:paraId="3ED2C2B3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return render(request, 'archive.html', {'posts': posts})</w:t>
      </w:r>
    </w:p>
    <w:p w14:paraId="36843088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</w:p>
    <w:p w14:paraId="0846B3A4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def get_article(request, article_id: int):</w:t>
      </w:r>
    </w:p>
    <w:p w14:paraId="1B665314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lastRenderedPageBreak/>
        <w:t xml:space="preserve">    post = get_object_or_404(Article, id=article_id)</w:t>
      </w:r>
    </w:p>
    <w:p w14:paraId="3F8DD818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return render(request, 'article.html', {'post': post})</w:t>
      </w:r>
    </w:p>
    <w:p w14:paraId="3FA7E28A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</w:p>
    <w:p w14:paraId="26AAAF76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def create_post(request):</w:t>
      </w:r>
    </w:p>
    <w:p w14:paraId="7D1A07D9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if not request.user.is_authenticated:</w:t>
      </w:r>
    </w:p>
    <w:p w14:paraId="6AAC02B2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raise Http404</w:t>
      </w:r>
    </w:p>
    <w:p w14:paraId="63F05209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if request.method == 'POST':</w:t>
      </w:r>
    </w:p>
    <w:p w14:paraId="15880847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form = ArticleForm(request.POST)</w:t>
      </w:r>
    </w:p>
    <w:p w14:paraId="1EB23994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if form.is_valid():</w:t>
      </w:r>
    </w:p>
    <w:p w14:paraId="36579591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    post = form.save(commit=False)</w:t>
      </w:r>
    </w:p>
    <w:p w14:paraId="5911BB5C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    post.author = request.user</w:t>
      </w:r>
    </w:p>
    <w:p w14:paraId="184D908A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    post.save()</w:t>
      </w:r>
    </w:p>
    <w:p w14:paraId="72AEC8FC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    return redirect('get_article', article_id=post.id)</w:t>
      </w:r>
    </w:p>
    <w:p w14:paraId="366156FF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else:</w:t>
      </w:r>
    </w:p>
    <w:p w14:paraId="4F533A65" w14:textId="77777777" w:rsidR="00C4696F" w:rsidRP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    form = ArticleForm()</w:t>
      </w:r>
    </w:p>
    <w:p w14:paraId="53D793EF" w14:textId="77777777" w:rsidR="00C4696F" w:rsidRDefault="00C4696F" w:rsidP="00C4696F">
      <w:pPr>
        <w:ind w:firstLine="709"/>
        <w:jc w:val="both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 xml:space="preserve">    return render(request, 'create_post.html', {'form': form})</w:t>
      </w:r>
    </w:p>
    <w:p w14:paraId="642666CF" w14:textId="3DE1B904" w:rsidR="008F2DA9" w:rsidRPr="00536BCD" w:rsidRDefault="00000000" w:rsidP="00C4696F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Шаблон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формы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содержит</w:t>
      </w:r>
      <w:r w:rsidRPr="00C4696F">
        <w:rPr>
          <w:rFonts w:cs="Times New Roman"/>
          <w:lang w:val="ru-RU"/>
        </w:rPr>
        <w:t xml:space="preserve"> </w:t>
      </w:r>
      <w:r>
        <w:rPr>
          <w:rFonts w:cs="Times New Roman"/>
        </w:rPr>
        <w:t>HTML</w:t>
      </w:r>
      <w:r w:rsidRPr="00C4696F">
        <w:rPr>
          <w:rFonts w:cs="Times New Roman"/>
          <w:lang w:val="ru-RU"/>
        </w:rPr>
        <w:t>-</w:t>
      </w:r>
      <w:r w:rsidRPr="00536BCD">
        <w:rPr>
          <w:rFonts w:cs="Times New Roman"/>
          <w:lang w:val="ru-RU"/>
        </w:rPr>
        <w:t>элементы</w:t>
      </w:r>
      <w:r w:rsidRPr="00C4696F">
        <w:rPr>
          <w:rFonts w:cs="Times New Roman"/>
          <w:lang w:val="ru-RU"/>
        </w:rPr>
        <w:t xml:space="preserve"> </w:t>
      </w:r>
      <w:r>
        <w:rPr>
          <w:rFonts w:cs="Times New Roman"/>
        </w:rPr>
        <w:t>input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для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заголовка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и</w:t>
      </w:r>
      <w:r w:rsidRPr="00C4696F">
        <w:rPr>
          <w:rFonts w:cs="Times New Roman"/>
          <w:lang w:val="ru-RU"/>
        </w:rPr>
        <w:t xml:space="preserve"> </w:t>
      </w:r>
      <w:r>
        <w:rPr>
          <w:rFonts w:cs="Times New Roman"/>
        </w:rPr>
        <w:t>textarea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для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текста</w:t>
      </w:r>
      <w:r w:rsidRPr="00C4696F">
        <w:rPr>
          <w:rFonts w:cs="Times New Roman"/>
          <w:lang w:val="ru-RU"/>
        </w:rPr>
        <w:t xml:space="preserve"> </w:t>
      </w:r>
      <w:r w:rsidRPr="00536BCD">
        <w:rPr>
          <w:rFonts w:cs="Times New Roman"/>
          <w:lang w:val="ru-RU"/>
        </w:rPr>
        <w:t>статьи</w:t>
      </w:r>
      <w:r w:rsidRPr="00C4696F">
        <w:rPr>
          <w:rFonts w:cs="Times New Roman"/>
          <w:lang w:val="ru-RU"/>
        </w:rPr>
        <w:t xml:space="preserve">. </w:t>
      </w:r>
    </w:p>
    <w:p w14:paraId="3042FB6D" w14:textId="77777777" w:rsidR="008F2DA9" w:rsidRPr="00536BCD" w:rsidRDefault="00000000">
      <w:pPr>
        <w:spacing w:before="120" w:after="60"/>
        <w:ind w:firstLine="709"/>
        <w:rPr>
          <w:lang w:val="ru-RU"/>
        </w:rPr>
      </w:pPr>
      <w:r w:rsidRPr="00536BCD">
        <w:rPr>
          <w:rFonts w:cs="Times New Roman"/>
          <w:b/>
          <w:sz w:val="24"/>
          <w:lang w:val="ru-RU"/>
        </w:rPr>
        <w:t xml:space="preserve">Шаблон </w:t>
      </w:r>
      <w:r>
        <w:rPr>
          <w:rFonts w:cs="Times New Roman"/>
          <w:b/>
          <w:sz w:val="24"/>
        </w:rPr>
        <w:t>create</w:t>
      </w:r>
      <w:r w:rsidRPr="00536BCD">
        <w:rPr>
          <w:rFonts w:cs="Times New Roman"/>
          <w:b/>
          <w:sz w:val="24"/>
          <w:lang w:val="ru-RU"/>
        </w:rPr>
        <w:t>_</w:t>
      </w:r>
      <w:r>
        <w:rPr>
          <w:rFonts w:cs="Times New Roman"/>
          <w:b/>
          <w:sz w:val="24"/>
        </w:rPr>
        <w:t>post</w:t>
      </w:r>
      <w:r w:rsidRPr="00536BCD">
        <w:rPr>
          <w:rFonts w:cs="Times New Roman"/>
          <w:b/>
          <w:sz w:val="24"/>
          <w:lang w:val="ru-RU"/>
        </w:rPr>
        <w:t>.</w:t>
      </w:r>
      <w:r>
        <w:rPr>
          <w:rFonts w:cs="Times New Roman"/>
          <w:b/>
          <w:sz w:val="24"/>
        </w:rPr>
        <w:t>html</w:t>
      </w:r>
    </w:p>
    <w:p w14:paraId="0AEE6777" w14:textId="77777777" w:rsidR="00C4696F" w:rsidRPr="00C4696F" w:rsidRDefault="00C4696F" w:rsidP="00C4696F">
      <w:pPr>
        <w:spacing w:after="0" w:line="240" w:lineRule="auto"/>
        <w:rPr>
          <w:rFonts w:ascii="Courier New" w:hAnsi="Courier New" w:cs="Courier New"/>
          <w:sz w:val="18"/>
          <w:szCs w:val="14"/>
          <w:lang w:val="ru-RU"/>
        </w:rPr>
      </w:pPr>
      <w:r w:rsidRPr="00C4696F">
        <w:rPr>
          <w:rFonts w:ascii="Courier New" w:hAnsi="Courier New" w:cs="Courier New"/>
          <w:sz w:val="18"/>
          <w:szCs w:val="14"/>
          <w:lang w:val="ru-RU"/>
        </w:rPr>
        <w:t>{% load static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&lt;!DOCTYPE html&gt;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&lt;html&gt;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&lt;head&gt;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&lt;title&gt;Новая запись&lt;/title&gt;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&lt;link rel="stylesheet" href="{% static 'css/create_post.css' %}"&gt;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&lt;/head&gt;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&lt;body&gt;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&lt;div class="header"&gt;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&lt;a href="{% url 'archive' %}"&gt;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&lt;img src="{% static 'img/dpb-logo.png' %}" alt="logo"&gt;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&lt;/a&gt;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&lt;a class="all-posts-link" href="{% url 'archive' %}"&gt;Все записи&lt;/a&gt;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&lt;/div&gt;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&lt;div class="form-wrap"&gt;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&lt;h1&gt;Создание новой записи&lt;/h1&gt;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&lt;form method="post"&gt;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{% csrf_token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&lt;label&gt;Название&lt;/label&gt;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&lt;input type="text" name="title" value="{{ form.title.value|default_if_none:'' }}"&gt;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</w:r>
      <w:r w:rsidRPr="00C4696F">
        <w:rPr>
          <w:rFonts w:ascii="Courier New" w:hAnsi="Courier New" w:cs="Courier New"/>
          <w:sz w:val="18"/>
          <w:szCs w:val="14"/>
          <w:lang w:val="ru-RU"/>
        </w:rPr>
        <w:lastRenderedPageBreak/>
        <w:t xml:space="preserve">        &lt;label&gt;Текст&lt;/label&gt;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&lt;textarea name="text" rows="10"&gt;{{ form.text.value|default_if_none:'' }}&lt;/textarea&gt;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&lt;button type="submit"&gt;Сохранить&lt;/button&gt;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{% if form.errors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&lt;div class="errors"&gt;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    {% for field in form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        {% for error in field.errors %}&lt;p&gt;{{ error }}&lt;/p&gt;{% endfor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    {% endfor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&lt;/div&gt;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    {% endif %}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 xml:space="preserve">    &lt;/form&gt;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&lt;/div&gt;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&lt;/body&gt;</w:t>
      </w:r>
      <w:r w:rsidRPr="00C4696F">
        <w:rPr>
          <w:rFonts w:ascii="Courier New" w:hAnsi="Courier New" w:cs="Courier New"/>
          <w:sz w:val="18"/>
          <w:szCs w:val="14"/>
          <w:lang w:val="ru-RU"/>
        </w:rPr>
        <w:br/>
        <w:t>&lt;/html&gt;</w:t>
      </w:r>
    </w:p>
    <w:p w14:paraId="135CB4A3" w14:textId="77777777" w:rsidR="008F2DA9" w:rsidRPr="00536BCD" w:rsidRDefault="008F2DA9">
      <w:pPr>
        <w:spacing w:after="0" w:line="240" w:lineRule="auto"/>
        <w:rPr>
          <w:lang w:val="ru-RU"/>
        </w:rPr>
      </w:pPr>
    </w:p>
    <w:p w14:paraId="6D5BB196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blog/urls.py</w:t>
      </w:r>
    </w:p>
    <w:p w14:paraId="0CEC7668" w14:textId="77777777" w:rsidR="00C4696F" w:rsidRPr="00C4696F" w:rsidRDefault="00C4696F" w:rsidP="00C4696F">
      <w:pPr>
        <w:spacing w:after="0" w:line="240" w:lineRule="auto"/>
        <w:rPr>
          <w:rFonts w:ascii="Courier New" w:hAnsi="Courier New" w:cs="Courier New"/>
          <w:sz w:val="18"/>
        </w:rPr>
      </w:pPr>
      <w:r w:rsidRPr="00C4696F">
        <w:rPr>
          <w:rFonts w:ascii="Courier New" w:hAnsi="Courier New" w:cs="Courier New"/>
          <w:sz w:val="18"/>
        </w:rPr>
        <w:t>from django.urls import path</w:t>
      </w:r>
      <w:r w:rsidRPr="00C4696F">
        <w:rPr>
          <w:rFonts w:ascii="Courier New" w:hAnsi="Courier New" w:cs="Courier New"/>
          <w:sz w:val="18"/>
        </w:rPr>
        <w:br/>
        <w:t>from .views import archive, get_article, create_post</w:t>
      </w:r>
      <w:r w:rsidRPr="00C4696F">
        <w:rPr>
          <w:rFonts w:ascii="Courier New" w:hAnsi="Courier New" w:cs="Courier New"/>
          <w:sz w:val="18"/>
        </w:rPr>
        <w:br/>
      </w:r>
      <w:r w:rsidRPr="00C4696F">
        <w:rPr>
          <w:rFonts w:ascii="Courier New" w:hAnsi="Courier New" w:cs="Courier New"/>
          <w:sz w:val="18"/>
        </w:rPr>
        <w:br/>
        <w:t>urlpatterns = [</w:t>
      </w:r>
      <w:r w:rsidRPr="00C4696F">
        <w:rPr>
          <w:rFonts w:ascii="Courier New" w:hAnsi="Courier New" w:cs="Courier New"/>
          <w:sz w:val="18"/>
        </w:rPr>
        <w:br/>
        <w:t xml:space="preserve">    path('', archive, name='archive'),</w:t>
      </w:r>
      <w:r w:rsidRPr="00C4696F">
        <w:rPr>
          <w:rFonts w:ascii="Courier New" w:hAnsi="Courier New" w:cs="Courier New"/>
          <w:sz w:val="18"/>
        </w:rPr>
        <w:br/>
        <w:t xml:space="preserve">    path('article/&lt;int:article_id&gt;/', get_article, name='get_article'),</w:t>
      </w:r>
      <w:r w:rsidRPr="00C4696F">
        <w:rPr>
          <w:rFonts w:ascii="Courier New" w:hAnsi="Courier New" w:cs="Courier New"/>
          <w:sz w:val="18"/>
        </w:rPr>
        <w:br/>
        <w:t xml:space="preserve">    path('article/new/', create_post, name='create_post'),</w:t>
      </w:r>
      <w:r w:rsidRPr="00C4696F">
        <w:rPr>
          <w:rFonts w:ascii="Courier New" w:hAnsi="Courier New" w:cs="Courier New"/>
          <w:sz w:val="18"/>
        </w:rPr>
        <w:br/>
        <w:t>]</w:t>
      </w:r>
    </w:p>
    <w:p w14:paraId="05F6C656" w14:textId="77777777" w:rsidR="008F2DA9" w:rsidRPr="00C4696F" w:rsidRDefault="008F2DA9">
      <w:pPr>
        <w:spacing w:after="0" w:line="240" w:lineRule="auto"/>
      </w:pPr>
    </w:p>
    <w:p w14:paraId="67237D73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На рисунках показана форма создания новой статьи и результат — страница созданной записи.</w:t>
      </w:r>
    </w:p>
    <w:p w14:paraId="5790850F" w14:textId="3DECB36A" w:rsidR="008F2DA9" w:rsidRDefault="00862C5A">
      <w:pPr>
        <w:jc w:val="center"/>
      </w:pPr>
      <w:r>
        <w:rPr>
          <w:noProof/>
        </w:rPr>
        <w:drawing>
          <wp:inline distT="0" distB="0" distL="0" distR="0" wp14:anchorId="3CABB124" wp14:editId="7546496A">
            <wp:extent cx="6332855" cy="35896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79F2" w14:textId="77777777" w:rsidR="008F2DA9" w:rsidRDefault="00000000">
      <w:pPr>
        <w:spacing w:before="60" w:after="120"/>
        <w:jc w:val="center"/>
      </w:pPr>
      <w:r>
        <w:rPr>
          <w:rFonts w:cs="Times New Roman"/>
          <w:i/>
          <w:sz w:val="24"/>
        </w:rPr>
        <w:t>Форма создания новой статьи</w:t>
      </w:r>
    </w:p>
    <w:p w14:paraId="5D4C2F86" w14:textId="297029FE" w:rsidR="008F2DA9" w:rsidRDefault="00862C5A">
      <w:pPr>
        <w:jc w:val="center"/>
      </w:pPr>
      <w:r>
        <w:rPr>
          <w:noProof/>
        </w:rPr>
        <w:lastRenderedPageBreak/>
        <w:drawing>
          <wp:inline distT="0" distB="0" distL="0" distR="0" wp14:anchorId="4F07C17A" wp14:editId="1948570E">
            <wp:extent cx="6332855" cy="607250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1620" w14:textId="77777777" w:rsidR="008F2DA9" w:rsidRPr="00536BCD" w:rsidRDefault="00000000">
      <w:pPr>
        <w:spacing w:before="60" w:after="120"/>
        <w:jc w:val="center"/>
        <w:rPr>
          <w:lang w:val="ru-RU"/>
        </w:rPr>
      </w:pPr>
      <w:r w:rsidRPr="00536BCD">
        <w:rPr>
          <w:rFonts w:cs="Times New Roman"/>
          <w:i/>
          <w:sz w:val="24"/>
          <w:lang w:val="ru-RU"/>
        </w:rPr>
        <w:t>Статья, созданная через форму</w:t>
      </w:r>
    </w:p>
    <w:p w14:paraId="6D05996C" w14:textId="77777777" w:rsidR="008F2DA9" w:rsidRPr="00536BCD" w:rsidRDefault="00000000">
      <w:pPr>
        <w:rPr>
          <w:lang w:val="ru-RU"/>
        </w:rPr>
      </w:pPr>
      <w:r w:rsidRPr="00536BCD">
        <w:rPr>
          <w:lang w:val="ru-RU"/>
        </w:rPr>
        <w:br w:type="page"/>
      </w:r>
    </w:p>
    <w:p w14:paraId="0ADBAF3C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№6</w:t>
      </w:r>
    </w:p>
    <w:p w14:paraId="28DE52F6" w14:textId="77777777" w:rsidR="008F2DA9" w:rsidRPr="00536BCD" w:rsidRDefault="00000000" w:rsidP="00536BCD">
      <w:pPr>
        <w:spacing w:before="240" w:after="120"/>
        <w:ind w:firstLine="709"/>
        <w:jc w:val="center"/>
        <w:rPr>
          <w:lang w:val="ru-RU"/>
        </w:rPr>
      </w:pPr>
      <w:r w:rsidRPr="00536BCD">
        <w:rPr>
          <w:rFonts w:cs="Times New Roman"/>
          <w:b/>
          <w:lang w:val="ru-RU"/>
        </w:rPr>
        <w:t>Авторизация и регистрация пользователей.</w:t>
      </w:r>
    </w:p>
    <w:p w14:paraId="742169C0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40E2E868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Работа посвящена реализации подсистемы аутентификации. Встроенный модуль </w:t>
      </w:r>
      <w:r>
        <w:rPr>
          <w:rFonts w:cs="Times New Roman"/>
        </w:rPr>
        <w:t>django</w:t>
      </w:r>
      <w:r w:rsidRPr="00536BCD">
        <w:rPr>
          <w:rFonts w:cs="Times New Roman"/>
          <w:lang w:val="ru-RU"/>
        </w:rPr>
        <w:t>.</w:t>
      </w:r>
      <w:r>
        <w:rPr>
          <w:rFonts w:cs="Times New Roman"/>
        </w:rPr>
        <w:t>contrib</w:t>
      </w:r>
      <w:r w:rsidRPr="00536BCD">
        <w:rPr>
          <w:rFonts w:cs="Times New Roman"/>
          <w:lang w:val="ru-RU"/>
        </w:rPr>
        <w:t>.</w:t>
      </w:r>
      <w:r>
        <w:rPr>
          <w:rFonts w:cs="Times New Roman"/>
        </w:rPr>
        <w:t>auth</w:t>
      </w:r>
      <w:r w:rsidRPr="00536BCD">
        <w:rPr>
          <w:rFonts w:cs="Times New Roman"/>
          <w:lang w:val="ru-RU"/>
        </w:rPr>
        <w:t xml:space="preserve"> предоставляет модель пользователя, а также функции </w:t>
      </w:r>
      <w:r>
        <w:rPr>
          <w:rFonts w:cs="Times New Roman"/>
        </w:rPr>
        <w:t>authenticate</w:t>
      </w:r>
      <w:r w:rsidRPr="00536BCD">
        <w:rPr>
          <w:rFonts w:cs="Times New Roman"/>
          <w:lang w:val="ru-RU"/>
        </w:rPr>
        <w:t xml:space="preserve">, </w:t>
      </w:r>
      <w:r>
        <w:rPr>
          <w:rFonts w:cs="Times New Roman"/>
        </w:rPr>
        <w:t>login</w:t>
      </w:r>
      <w:r w:rsidRPr="00536BCD">
        <w:rPr>
          <w:rFonts w:cs="Times New Roman"/>
          <w:lang w:val="ru-RU"/>
        </w:rPr>
        <w:t xml:space="preserve"> и метод </w:t>
      </w:r>
      <w:r>
        <w:rPr>
          <w:rFonts w:cs="Times New Roman"/>
        </w:rPr>
        <w:t>create</w:t>
      </w:r>
      <w:r w:rsidRPr="00536BCD">
        <w:rPr>
          <w:rFonts w:cs="Times New Roman"/>
          <w:lang w:val="ru-RU"/>
        </w:rPr>
        <w:t>_</w:t>
      </w:r>
      <w:r>
        <w:rPr>
          <w:rFonts w:cs="Times New Roman"/>
        </w:rPr>
        <w:t>user</w:t>
      </w:r>
      <w:r w:rsidRPr="00536BCD">
        <w:rPr>
          <w:rFonts w:cs="Times New Roman"/>
          <w:lang w:val="ru-RU"/>
        </w:rPr>
        <w:t>. В рамках работы создаются формы, представления и шаблоны для регистрации и входа в систему.</w:t>
      </w:r>
    </w:p>
    <w:p w14:paraId="5BFAA8C8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3A29FA0A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1. Создать представление и шаблон для регистрации пользователей.</w:t>
      </w:r>
    </w:p>
    <w:p w14:paraId="776A355C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2. Создать представление и шаблон для страницы авторизации.</w:t>
      </w:r>
    </w:p>
    <w:p w14:paraId="408E018F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3. Реализовать валидацию полей и проверку уникальности логина.</w:t>
      </w:r>
    </w:p>
    <w:p w14:paraId="22DE9D73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4. Добавить навигационную ссылку на регистрацию в шапку страниц.</w:t>
      </w:r>
    </w:p>
    <w:p w14:paraId="4981AA8A" w14:textId="0E784C99" w:rsidR="00CE67F3" w:rsidRPr="00883A16" w:rsidRDefault="00000000" w:rsidP="00CE67F3">
      <w:pPr>
        <w:spacing w:before="240" w:after="120"/>
        <w:ind w:firstLine="709"/>
        <w:rPr>
          <w:rFonts w:cs="Times New Roman"/>
          <w:b/>
        </w:rPr>
      </w:pPr>
      <w:r w:rsidRPr="00536BCD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536BCD">
        <w:rPr>
          <w:rFonts w:cs="Times New Roman"/>
          <w:b/>
          <w:lang w:val="ru-RU"/>
        </w:rPr>
        <w:t>работы</w:t>
      </w:r>
    </w:p>
    <w:p w14:paraId="7C8B8FAC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articles/views.py</w:t>
      </w:r>
    </w:p>
    <w:p w14:paraId="5261918A" w14:textId="77777777" w:rsidR="00862C5A" w:rsidRPr="00862C5A" w:rsidRDefault="00862C5A" w:rsidP="00862C5A">
      <w:pPr>
        <w:spacing w:after="0" w:line="240" w:lineRule="auto"/>
        <w:rPr>
          <w:rFonts w:ascii="Courier New" w:hAnsi="Courier New" w:cs="Courier New"/>
          <w:sz w:val="18"/>
          <w:szCs w:val="14"/>
        </w:rPr>
      </w:pPr>
      <w:r w:rsidRPr="00862C5A">
        <w:rPr>
          <w:rFonts w:ascii="Courier New" w:hAnsi="Courier New" w:cs="Courier New"/>
          <w:sz w:val="18"/>
          <w:szCs w:val="14"/>
        </w:rPr>
        <w:t>from django.shortcuts import render, get_object_or_404, redirect</w:t>
      </w:r>
      <w:r w:rsidRPr="00862C5A">
        <w:rPr>
          <w:rFonts w:ascii="Courier New" w:hAnsi="Courier New" w:cs="Courier New"/>
          <w:sz w:val="18"/>
          <w:szCs w:val="14"/>
        </w:rPr>
        <w:br/>
        <w:t>from django.http import Http404</w:t>
      </w:r>
      <w:r w:rsidRPr="00862C5A">
        <w:rPr>
          <w:rFonts w:ascii="Courier New" w:hAnsi="Courier New" w:cs="Courier New"/>
          <w:sz w:val="18"/>
          <w:szCs w:val="14"/>
        </w:rPr>
        <w:br/>
        <w:t>from django.contrib.auth import authenticate, login, logout</w:t>
      </w:r>
      <w:r w:rsidRPr="00862C5A">
        <w:rPr>
          <w:rFonts w:ascii="Courier New" w:hAnsi="Courier New" w:cs="Courier New"/>
          <w:sz w:val="18"/>
          <w:szCs w:val="14"/>
        </w:rPr>
        <w:br/>
        <w:t>from django.contrib.auth.models import User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from .models import Article</w:t>
      </w:r>
      <w:r w:rsidRPr="00862C5A">
        <w:rPr>
          <w:rFonts w:ascii="Courier New" w:hAnsi="Courier New" w:cs="Courier New"/>
          <w:sz w:val="18"/>
          <w:szCs w:val="14"/>
        </w:rPr>
        <w:br/>
        <w:t>from .forms import ArticleForm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archive(request):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posts = Article.objects.all()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"archive.html", {"posts": posts})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get_article(request, article_id: int):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post = get_object_or_404(Article, id=article_id)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"article.html", {"post": post})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create_post(request):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not request.user.is_authenticated: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raise Http404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request.method == "POST":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form = ArticleForm(request.POST)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lastRenderedPageBreak/>
        <w:t xml:space="preserve">        if form.is_valid():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post = form.save(commit=False)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post.author = request.user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post.save()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return redirect("get_article", article_id=post.id)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else: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form = ArticleForm()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"create_post.html", {"form": form})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edit_post(request, article_id: int):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post = get_object_or_404(Article, id=article_id)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not request.user.is_authenticated or request.user != post.author: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raise Http404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request.method == "POST":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form = ArticleForm(request.POST, instance=post)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if form.is_valid():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form.save()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return redirect("get_article", article_id=post.id)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else: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form = ArticleForm(instance=post)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"edit_post.html", {"form": form, "post": post})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delete_post(request, article_id: int):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post = get_object_or_404(Article, id=article_id)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not request.user.is_authenticated or request.user != post.author: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raise Http404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# GET -&gt;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показать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страницу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подтверждения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# POST -&gt; </w:t>
      </w:r>
      <w:r w:rsidRPr="00862C5A">
        <w:rPr>
          <w:rFonts w:ascii="Courier New" w:hAnsi="Courier New" w:cs="Courier New"/>
          <w:sz w:val="18"/>
          <w:szCs w:val="14"/>
          <w:lang w:val="ru-RU"/>
        </w:rPr>
        <w:t>удалить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request.method == "POST":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post.delete()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return redirect("archive")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"delete_post.html", {"post": post})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# ---------- AUTH ----------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register_view(request):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request.method == "POST":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username = request.POST.get("username", "").strip()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email = request.POST.get("email", "").strip()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password = request.POST.get("password", "")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errors = []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if not username: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errors.append("</w:t>
      </w:r>
      <w:r w:rsidRPr="00862C5A">
        <w:rPr>
          <w:rFonts w:ascii="Courier New" w:hAnsi="Courier New" w:cs="Courier New"/>
          <w:sz w:val="18"/>
          <w:szCs w:val="14"/>
          <w:lang w:val="ru-RU"/>
        </w:rPr>
        <w:t>Введите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логин</w:t>
      </w:r>
      <w:r w:rsidRPr="00862C5A">
        <w:rPr>
          <w:rFonts w:ascii="Courier New" w:hAnsi="Courier New" w:cs="Courier New"/>
          <w:sz w:val="18"/>
          <w:szCs w:val="14"/>
        </w:rPr>
        <w:t>")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if User.objects.filter(username__iexact=username).exists():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errors.append("</w:t>
      </w:r>
      <w:r w:rsidRPr="00862C5A">
        <w:rPr>
          <w:rFonts w:ascii="Courier New" w:hAnsi="Courier New" w:cs="Courier New"/>
          <w:sz w:val="18"/>
          <w:szCs w:val="14"/>
          <w:lang w:val="ru-RU"/>
        </w:rPr>
        <w:t>Такой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логин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уже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занят</w:t>
      </w:r>
      <w:r w:rsidRPr="00862C5A">
        <w:rPr>
          <w:rFonts w:ascii="Courier New" w:hAnsi="Courier New" w:cs="Courier New"/>
          <w:sz w:val="18"/>
          <w:szCs w:val="14"/>
        </w:rPr>
        <w:t>")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if not password: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errors.append("</w:t>
      </w:r>
      <w:r w:rsidRPr="00862C5A">
        <w:rPr>
          <w:rFonts w:ascii="Courier New" w:hAnsi="Courier New" w:cs="Courier New"/>
          <w:sz w:val="18"/>
          <w:szCs w:val="14"/>
          <w:lang w:val="ru-RU"/>
        </w:rPr>
        <w:t>Введите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пароль</w:t>
      </w:r>
      <w:r w:rsidRPr="00862C5A">
        <w:rPr>
          <w:rFonts w:ascii="Courier New" w:hAnsi="Courier New" w:cs="Courier New"/>
          <w:sz w:val="18"/>
          <w:szCs w:val="14"/>
        </w:rPr>
        <w:t>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if errors: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return render(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    request,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    "register.html",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    {"errors": errors, "username": username, "email": email},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user = User.objects.create_user(username=username, email=email, password=password)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login(request, user)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lastRenderedPageBreak/>
        <w:t xml:space="preserve">        return redirect("archive")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"register.html")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login_view(request):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if request.method == "POST":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username = request.POST.get("username", "").strip()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password = request.POST.get("password", "")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user = authenticate(request, username=username, password=password)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if user is None: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return render(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    request,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    "login.html",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    {"error": "</w:t>
      </w:r>
      <w:r w:rsidRPr="00862C5A">
        <w:rPr>
          <w:rFonts w:ascii="Courier New" w:hAnsi="Courier New" w:cs="Courier New"/>
          <w:sz w:val="18"/>
          <w:szCs w:val="14"/>
          <w:lang w:val="ru-RU"/>
        </w:rPr>
        <w:t>Неверный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логин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или</w:t>
      </w:r>
      <w:r w:rsidRPr="00862C5A">
        <w:rPr>
          <w:rFonts w:ascii="Courier New" w:hAnsi="Courier New" w:cs="Courier New"/>
          <w:sz w:val="18"/>
          <w:szCs w:val="14"/>
        </w:rPr>
        <w:t xml:space="preserve"> </w:t>
      </w:r>
      <w:r w:rsidRPr="00862C5A">
        <w:rPr>
          <w:rFonts w:ascii="Courier New" w:hAnsi="Courier New" w:cs="Courier New"/>
          <w:sz w:val="18"/>
          <w:szCs w:val="14"/>
          <w:lang w:val="ru-RU"/>
        </w:rPr>
        <w:t>пароль</w:t>
      </w:r>
      <w:r w:rsidRPr="00862C5A">
        <w:rPr>
          <w:rFonts w:ascii="Courier New" w:hAnsi="Courier New" w:cs="Courier New"/>
          <w:sz w:val="18"/>
          <w:szCs w:val="14"/>
        </w:rPr>
        <w:t>", "username": username},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    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login(request, user)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    return redirect("archive")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render(request, "login.html")</w:t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</w:r>
      <w:r w:rsidRPr="00862C5A">
        <w:rPr>
          <w:rFonts w:ascii="Courier New" w:hAnsi="Courier New" w:cs="Courier New"/>
          <w:sz w:val="18"/>
          <w:szCs w:val="14"/>
        </w:rPr>
        <w:br/>
        <w:t>def logout_view(request):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logout(request)</w:t>
      </w:r>
      <w:r w:rsidRPr="00862C5A">
        <w:rPr>
          <w:rFonts w:ascii="Courier New" w:hAnsi="Courier New" w:cs="Courier New"/>
          <w:sz w:val="18"/>
          <w:szCs w:val="14"/>
        </w:rPr>
        <w:br/>
        <w:t xml:space="preserve">    return redirect("archive")</w:t>
      </w:r>
    </w:p>
    <w:p w14:paraId="49566CD8" w14:textId="77777777" w:rsidR="00862C5A" w:rsidRPr="00862C5A" w:rsidRDefault="00862C5A" w:rsidP="00862C5A">
      <w:pPr>
        <w:spacing w:after="0" w:line="240" w:lineRule="auto"/>
      </w:pPr>
    </w:p>
    <w:p w14:paraId="0B3B34A0" w14:textId="77777777" w:rsidR="008F2DA9" w:rsidRPr="00862C5A" w:rsidRDefault="00000000">
      <w:pPr>
        <w:spacing w:before="120" w:after="60"/>
        <w:ind w:firstLine="709"/>
      </w:pPr>
      <w:r w:rsidRPr="00536BCD">
        <w:rPr>
          <w:rFonts w:cs="Times New Roman"/>
          <w:b/>
          <w:sz w:val="24"/>
          <w:lang w:val="ru-RU"/>
        </w:rPr>
        <w:t>Шаблон</w:t>
      </w:r>
      <w:r w:rsidRPr="00862C5A"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registration</w:t>
      </w:r>
      <w:r w:rsidRPr="00862C5A">
        <w:rPr>
          <w:rFonts w:cs="Times New Roman"/>
          <w:b/>
          <w:sz w:val="24"/>
        </w:rPr>
        <w:t>.</w:t>
      </w:r>
      <w:r>
        <w:rPr>
          <w:rFonts w:cs="Times New Roman"/>
          <w:b/>
          <w:sz w:val="24"/>
        </w:rPr>
        <w:t>html</w:t>
      </w:r>
    </w:p>
    <w:p w14:paraId="14F8DE65" w14:textId="77827336" w:rsidR="008F2DA9" w:rsidRPr="00883A16" w:rsidRDefault="00862C5A">
      <w:pPr>
        <w:spacing w:after="0" w:line="240" w:lineRule="auto"/>
        <w:rPr>
          <w:rFonts w:ascii="Courier New" w:hAnsi="Courier New" w:cs="Courier New"/>
          <w:sz w:val="18"/>
        </w:rPr>
      </w:pPr>
      <w:r w:rsidRPr="00862C5A">
        <w:rPr>
          <w:rFonts w:ascii="Courier New" w:hAnsi="Courier New" w:cs="Courier New"/>
          <w:sz w:val="18"/>
        </w:rPr>
        <w:t>{% load static %}</w:t>
      </w:r>
      <w:r w:rsidRPr="00862C5A">
        <w:rPr>
          <w:rFonts w:ascii="Courier New" w:hAnsi="Courier New" w:cs="Courier New"/>
          <w:sz w:val="18"/>
        </w:rPr>
        <w:br/>
        <w:t>&lt;!DOCTYPE html&gt;</w:t>
      </w:r>
      <w:r w:rsidRPr="00862C5A">
        <w:rPr>
          <w:rFonts w:ascii="Courier New" w:hAnsi="Courier New" w:cs="Courier New"/>
          <w:sz w:val="18"/>
        </w:rPr>
        <w:br/>
        <w:t>&lt;html&gt;</w:t>
      </w:r>
      <w:r w:rsidRPr="00862C5A">
        <w:rPr>
          <w:rFonts w:ascii="Courier New" w:hAnsi="Courier New" w:cs="Courier New"/>
          <w:sz w:val="18"/>
        </w:rPr>
        <w:br/>
        <w:t>&lt;head&gt;</w:t>
      </w:r>
      <w:r w:rsidRPr="00862C5A">
        <w:rPr>
          <w:rFonts w:ascii="Courier New" w:hAnsi="Courier New" w:cs="Courier New"/>
          <w:sz w:val="18"/>
        </w:rPr>
        <w:br/>
        <w:t xml:space="preserve">    &lt;title&gt;</w:t>
      </w:r>
      <w:r w:rsidRPr="00862C5A">
        <w:rPr>
          <w:rFonts w:ascii="Courier New" w:hAnsi="Courier New" w:cs="Courier New"/>
          <w:sz w:val="18"/>
          <w:lang w:val="ru-RU"/>
        </w:rPr>
        <w:t>Регистрация</w:t>
      </w:r>
      <w:r w:rsidRPr="00862C5A">
        <w:rPr>
          <w:rFonts w:ascii="Courier New" w:hAnsi="Courier New" w:cs="Courier New"/>
          <w:sz w:val="18"/>
        </w:rPr>
        <w:t>&lt;/title&gt;</w:t>
      </w:r>
      <w:r w:rsidRPr="00862C5A">
        <w:rPr>
          <w:rFonts w:ascii="Courier New" w:hAnsi="Courier New" w:cs="Courier New"/>
          <w:sz w:val="18"/>
        </w:rPr>
        <w:br/>
        <w:t xml:space="preserve">    &lt;link rel="stylesheet" href="{% static 'css/auth.css' %}"&gt;</w:t>
      </w:r>
      <w:r w:rsidRPr="00862C5A">
        <w:rPr>
          <w:rFonts w:ascii="Courier New" w:hAnsi="Courier New" w:cs="Courier New"/>
          <w:sz w:val="18"/>
        </w:rPr>
        <w:br/>
        <w:t>&lt;/head&gt;</w:t>
      </w:r>
      <w:r w:rsidRPr="00862C5A">
        <w:rPr>
          <w:rFonts w:ascii="Courier New" w:hAnsi="Courier New" w:cs="Courier New"/>
          <w:sz w:val="18"/>
        </w:rPr>
        <w:br/>
        <w:t>&lt;body&gt;</w:t>
      </w:r>
      <w:r w:rsidRPr="00862C5A">
        <w:rPr>
          <w:rFonts w:ascii="Courier New" w:hAnsi="Courier New" w:cs="Courier New"/>
          <w:sz w:val="18"/>
        </w:rPr>
        <w:br/>
        <w:t>&lt;div class="auth-wrap"&gt;</w:t>
      </w:r>
      <w:r w:rsidRPr="00862C5A">
        <w:rPr>
          <w:rFonts w:ascii="Courier New" w:hAnsi="Courier New" w:cs="Courier New"/>
          <w:sz w:val="18"/>
        </w:rPr>
        <w:br/>
        <w:t xml:space="preserve">    &lt;h1&gt;</w:t>
      </w:r>
      <w:r w:rsidRPr="00862C5A">
        <w:rPr>
          <w:rFonts w:ascii="Courier New" w:hAnsi="Courier New" w:cs="Courier New"/>
          <w:sz w:val="18"/>
          <w:lang w:val="ru-RU"/>
        </w:rPr>
        <w:t>Регистрация</w:t>
      </w:r>
      <w:r w:rsidRPr="00862C5A">
        <w:rPr>
          <w:rFonts w:ascii="Courier New" w:hAnsi="Courier New" w:cs="Courier New"/>
          <w:sz w:val="18"/>
        </w:rPr>
        <w:t>&lt;/h1&gt;</w:t>
      </w:r>
      <w:r w:rsidRPr="00862C5A">
        <w:rPr>
          <w:rFonts w:ascii="Courier New" w:hAnsi="Courier New" w:cs="Courier New"/>
          <w:sz w:val="18"/>
        </w:rPr>
        <w:br/>
        <w:t xml:space="preserve">    &lt;form method="post"&gt;</w:t>
      </w:r>
      <w:r w:rsidRPr="00862C5A">
        <w:rPr>
          <w:rFonts w:ascii="Courier New" w:hAnsi="Courier New" w:cs="Courier New"/>
          <w:sz w:val="18"/>
        </w:rPr>
        <w:br/>
        <w:t xml:space="preserve">        {% csrf_token %}</w:t>
      </w:r>
      <w:r w:rsidRPr="00862C5A">
        <w:rPr>
          <w:rFonts w:ascii="Courier New" w:hAnsi="Courier New" w:cs="Courier New"/>
          <w:sz w:val="18"/>
        </w:rPr>
        <w:br/>
        <w:t xml:space="preserve">        &lt;label&gt;</w:t>
      </w:r>
      <w:r w:rsidRPr="00862C5A">
        <w:rPr>
          <w:rFonts w:ascii="Courier New" w:hAnsi="Courier New" w:cs="Courier New"/>
          <w:sz w:val="18"/>
          <w:lang w:val="ru-RU"/>
        </w:rPr>
        <w:t>Логин</w:t>
      </w:r>
      <w:r w:rsidRPr="00862C5A">
        <w:rPr>
          <w:rFonts w:ascii="Courier New" w:hAnsi="Courier New" w:cs="Courier New"/>
          <w:sz w:val="18"/>
        </w:rPr>
        <w:t>&lt;/label&gt;</w:t>
      </w:r>
      <w:r w:rsidRPr="00862C5A">
        <w:rPr>
          <w:rFonts w:ascii="Courier New" w:hAnsi="Courier New" w:cs="Courier New"/>
          <w:sz w:val="18"/>
        </w:rPr>
        <w:br/>
        <w:t xml:space="preserve">        &lt;input type="text" name="username" value="{{ username|default_if_none:'' }}"&gt;</w:t>
      </w:r>
      <w:r w:rsidRPr="00862C5A">
        <w:rPr>
          <w:rFonts w:ascii="Courier New" w:hAnsi="Courier New" w:cs="Courier New"/>
          <w:sz w:val="18"/>
        </w:rPr>
        <w:br/>
        <w:t xml:space="preserve">        &lt;label&gt;Email&lt;/label&gt;</w:t>
      </w:r>
      <w:r w:rsidRPr="00862C5A">
        <w:rPr>
          <w:rFonts w:ascii="Courier New" w:hAnsi="Courier New" w:cs="Courier New"/>
          <w:sz w:val="18"/>
        </w:rPr>
        <w:br/>
        <w:t xml:space="preserve">        &lt;input type="email" name="email" value="{{ email|default_if_none:'' }}"&gt;</w:t>
      </w:r>
      <w:r w:rsidRPr="00862C5A">
        <w:rPr>
          <w:rFonts w:ascii="Courier New" w:hAnsi="Courier New" w:cs="Courier New"/>
          <w:sz w:val="18"/>
        </w:rPr>
        <w:br/>
        <w:t xml:space="preserve">        &lt;label&gt;</w:t>
      </w:r>
      <w:r w:rsidRPr="00862C5A">
        <w:rPr>
          <w:rFonts w:ascii="Courier New" w:hAnsi="Courier New" w:cs="Courier New"/>
          <w:sz w:val="18"/>
          <w:lang w:val="ru-RU"/>
        </w:rPr>
        <w:t>Пароль</w:t>
      </w:r>
      <w:r w:rsidRPr="00862C5A">
        <w:rPr>
          <w:rFonts w:ascii="Courier New" w:hAnsi="Courier New" w:cs="Courier New"/>
          <w:sz w:val="18"/>
        </w:rPr>
        <w:t>&lt;/label&gt;</w:t>
      </w:r>
      <w:r w:rsidRPr="00862C5A">
        <w:rPr>
          <w:rFonts w:ascii="Courier New" w:hAnsi="Courier New" w:cs="Courier New"/>
          <w:sz w:val="18"/>
        </w:rPr>
        <w:br/>
        <w:t xml:space="preserve">        &lt;input type="password" name="password"&gt;</w:t>
      </w:r>
      <w:r w:rsidRPr="00862C5A">
        <w:rPr>
          <w:rFonts w:ascii="Courier New" w:hAnsi="Courier New" w:cs="Courier New"/>
          <w:sz w:val="18"/>
        </w:rPr>
        <w:br/>
        <w:t xml:space="preserve">        &lt;button type="submit"&gt;</w:t>
      </w:r>
      <w:r w:rsidRPr="00862C5A">
        <w:rPr>
          <w:rFonts w:ascii="Courier New" w:hAnsi="Courier New" w:cs="Courier New"/>
          <w:sz w:val="18"/>
          <w:lang w:val="ru-RU"/>
        </w:rPr>
        <w:t>Создать</w:t>
      </w:r>
      <w:r w:rsidRPr="00862C5A">
        <w:rPr>
          <w:rFonts w:ascii="Courier New" w:hAnsi="Courier New" w:cs="Courier New"/>
          <w:sz w:val="18"/>
        </w:rPr>
        <w:t xml:space="preserve"> </w:t>
      </w:r>
      <w:r w:rsidRPr="00862C5A">
        <w:rPr>
          <w:rFonts w:ascii="Courier New" w:hAnsi="Courier New" w:cs="Courier New"/>
          <w:sz w:val="18"/>
          <w:lang w:val="ru-RU"/>
        </w:rPr>
        <w:t>аккаунт</w:t>
      </w:r>
      <w:r w:rsidRPr="00862C5A">
        <w:rPr>
          <w:rFonts w:ascii="Courier New" w:hAnsi="Courier New" w:cs="Courier New"/>
          <w:sz w:val="18"/>
        </w:rPr>
        <w:t>&lt;/button&gt;</w:t>
      </w:r>
      <w:r w:rsidRPr="00862C5A">
        <w:rPr>
          <w:rFonts w:ascii="Courier New" w:hAnsi="Courier New" w:cs="Courier New"/>
          <w:sz w:val="18"/>
        </w:rPr>
        <w:br/>
        <w:t xml:space="preserve">    &lt;/form&gt;</w:t>
      </w:r>
      <w:r w:rsidRPr="00862C5A">
        <w:rPr>
          <w:rFonts w:ascii="Courier New" w:hAnsi="Courier New" w:cs="Courier New"/>
          <w:sz w:val="18"/>
        </w:rPr>
        <w:br/>
        <w:t xml:space="preserve">    {% if errors %}</w:t>
      </w:r>
      <w:r w:rsidRPr="00862C5A">
        <w:rPr>
          <w:rFonts w:ascii="Courier New" w:hAnsi="Courier New" w:cs="Courier New"/>
          <w:sz w:val="18"/>
        </w:rPr>
        <w:br/>
        <w:t xml:space="preserve">        {% for e in errors %}&lt;p class="error"&gt;{{ e }}&lt;/p&gt;{% endfor %}</w:t>
      </w:r>
      <w:r w:rsidRPr="00862C5A">
        <w:rPr>
          <w:rFonts w:ascii="Courier New" w:hAnsi="Courier New" w:cs="Courier New"/>
          <w:sz w:val="18"/>
        </w:rPr>
        <w:br/>
        <w:t xml:space="preserve">    {% endif %}</w:t>
      </w:r>
      <w:r w:rsidRPr="00862C5A">
        <w:rPr>
          <w:rFonts w:ascii="Courier New" w:hAnsi="Courier New" w:cs="Courier New"/>
          <w:sz w:val="18"/>
        </w:rPr>
        <w:br/>
        <w:t xml:space="preserve">    &lt;p&gt;&lt;a href="{% url 'login' %}"&gt;</w:t>
      </w:r>
      <w:r w:rsidRPr="00862C5A">
        <w:rPr>
          <w:rFonts w:ascii="Courier New" w:hAnsi="Courier New" w:cs="Courier New"/>
          <w:sz w:val="18"/>
          <w:lang w:val="ru-RU"/>
        </w:rPr>
        <w:t>Вход</w:t>
      </w:r>
      <w:r w:rsidRPr="00862C5A">
        <w:rPr>
          <w:rFonts w:ascii="Courier New" w:hAnsi="Courier New" w:cs="Courier New"/>
          <w:sz w:val="18"/>
        </w:rPr>
        <w:t>&lt;/a&gt;&lt;/p&gt;</w:t>
      </w:r>
      <w:r w:rsidRPr="00862C5A">
        <w:rPr>
          <w:rFonts w:ascii="Courier New" w:hAnsi="Courier New" w:cs="Courier New"/>
          <w:sz w:val="18"/>
        </w:rPr>
        <w:br/>
        <w:t xml:space="preserve">    &lt;p&gt;&lt;a href="{% url 'archive' %}"&gt;</w:t>
      </w:r>
      <w:r w:rsidRPr="00862C5A">
        <w:rPr>
          <w:rFonts w:ascii="Courier New" w:hAnsi="Courier New" w:cs="Courier New"/>
          <w:sz w:val="18"/>
          <w:lang w:val="ru-RU"/>
        </w:rPr>
        <w:t>На</w:t>
      </w:r>
      <w:r w:rsidRPr="00862C5A">
        <w:rPr>
          <w:rFonts w:ascii="Courier New" w:hAnsi="Courier New" w:cs="Courier New"/>
          <w:sz w:val="18"/>
        </w:rPr>
        <w:t xml:space="preserve"> </w:t>
      </w:r>
      <w:r w:rsidRPr="00862C5A">
        <w:rPr>
          <w:rFonts w:ascii="Courier New" w:hAnsi="Courier New" w:cs="Courier New"/>
          <w:sz w:val="18"/>
          <w:lang w:val="ru-RU"/>
        </w:rPr>
        <w:t>главную</w:t>
      </w:r>
      <w:r w:rsidRPr="00862C5A">
        <w:rPr>
          <w:rFonts w:ascii="Courier New" w:hAnsi="Courier New" w:cs="Courier New"/>
          <w:sz w:val="18"/>
        </w:rPr>
        <w:t>&lt;/a&gt;&lt;/p&gt;</w:t>
      </w:r>
      <w:r w:rsidRPr="00862C5A">
        <w:rPr>
          <w:rFonts w:ascii="Courier New" w:hAnsi="Courier New" w:cs="Courier New"/>
          <w:sz w:val="18"/>
        </w:rPr>
        <w:br/>
        <w:t>&lt;/div&gt;</w:t>
      </w:r>
      <w:r w:rsidRPr="00862C5A">
        <w:rPr>
          <w:rFonts w:ascii="Courier New" w:hAnsi="Courier New" w:cs="Courier New"/>
          <w:sz w:val="18"/>
        </w:rPr>
        <w:br/>
        <w:t>&lt;/body&gt;</w:t>
      </w:r>
      <w:r w:rsidRPr="00862C5A">
        <w:rPr>
          <w:rFonts w:ascii="Courier New" w:hAnsi="Courier New" w:cs="Courier New"/>
          <w:sz w:val="18"/>
        </w:rPr>
        <w:br/>
        <w:t>&lt;/html&gt;</w:t>
      </w:r>
    </w:p>
    <w:p w14:paraId="098BC949" w14:textId="77777777" w:rsidR="00CE67F3" w:rsidRDefault="00CE67F3">
      <w:pPr>
        <w:spacing w:before="120" w:after="60"/>
        <w:ind w:firstLine="709"/>
        <w:rPr>
          <w:rFonts w:cs="Times New Roman"/>
          <w:b/>
          <w:sz w:val="24"/>
        </w:rPr>
      </w:pPr>
    </w:p>
    <w:p w14:paraId="1CEB3B68" w14:textId="77777777" w:rsidR="00CE67F3" w:rsidRPr="00883A16" w:rsidRDefault="00CE67F3">
      <w:pPr>
        <w:spacing w:before="120" w:after="60"/>
        <w:ind w:firstLine="709"/>
        <w:rPr>
          <w:rFonts w:cs="Times New Roman"/>
        </w:rPr>
      </w:pPr>
    </w:p>
    <w:p w14:paraId="224AF08E" w14:textId="77777777" w:rsidR="00CE67F3" w:rsidRPr="00883A16" w:rsidRDefault="00CE67F3">
      <w:pPr>
        <w:spacing w:before="120" w:after="60"/>
        <w:ind w:firstLine="709"/>
        <w:rPr>
          <w:rFonts w:cs="Times New Roman"/>
        </w:rPr>
      </w:pPr>
    </w:p>
    <w:p w14:paraId="6A34FB51" w14:textId="64B20809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lastRenderedPageBreak/>
        <w:t>Шаблон login.html</w:t>
      </w:r>
    </w:p>
    <w:p w14:paraId="1E43D128" w14:textId="77777777" w:rsidR="00862C5A" w:rsidRPr="00862C5A" w:rsidRDefault="00862C5A" w:rsidP="00862C5A">
      <w:pPr>
        <w:spacing w:after="0" w:line="240" w:lineRule="auto"/>
        <w:rPr>
          <w:rFonts w:ascii="Courier New" w:hAnsi="Courier New" w:cs="Courier New"/>
          <w:sz w:val="18"/>
        </w:rPr>
      </w:pPr>
      <w:r w:rsidRPr="00862C5A">
        <w:rPr>
          <w:rFonts w:ascii="Courier New" w:hAnsi="Courier New" w:cs="Courier New"/>
          <w:sz w:val="18"/>
        </w:rPr>
        <w:t>{% load static %}</w:t>
      </w:r>
      <w:r w:rsidRPr="00862C5A">
        <w:rPr>
          <w:rFonts w:ascii="Courier New" w:hAnsi="Courier New" w:cs="Courier New"/>
          <w:sz w:val="18"/>
        </w:rPr>
        <w:br/>
        <w:t>&lt;!DOCTYPE html&gt;</w:t>
      </w:r>
      <w:r w:rsidRPr="00862C5A">
        <w:rPr>
          <w:rFonts w:ascii="Courier New" w:hAnsi="Courier New" w:cs="Courier New"/>
          <w:sz w:val="18"/>
        </w:rPr>
        <w:br/>
        <w:t>&lt;html&gt;</w:t>
      </w:r>
      <w:r w:rsidRPr="00862C5A">
        <w:rPr>
          <w:rFonts w:ascii="Courier New" w:hAnsi="Courier New" w:cs="Courier New"/>
          <w:sz w:val="18"/>
        </w:rPr>
        <w:br/>
        <w:t>&lt;head&gt;</w:t>
      </w:r>
      <w:r w:rsidRPr="00862C5A">
        <w:rPr>
          <w:rFonts w:ascii="Courier New" w:hAnsi="Courier New" w:cs="Courier New"/>
          <w:sz w:val="18"/>
        </w:rPr>
        <w:br/>
        <w:t xml:space="preserve">    &lt;title&gt;</w:t>
      </w:r>
      <w:r w:rsidRPr="00862C5A">
        <w:rPr>
          <w:rFonts w:ascii="Courier New" w:hAnsi="Courier New" w:cs="Courier New"/>
          <w:sz w:val="18"/>
          <w:lang w:val="ru-RU"/>
        </w:rPr>
        <w:t>Вход</w:t>
      </w:r>
      <w:r w:rsidRPr="00862C5A">
        <w:rPr>
          <w:rFonts w:ascii="Courier New" w:hAnsi="Courier New" w:cs="Courier New"/>
          <w:sz w:val="18"/>
        </w:rPr>
        <w:t>&lt;/title&gt;</w:t>
      </w:r>
      <w:r w:rsidRPr="00862C5A">
        <w:rPr>
          <w:rFonts w:ascii="Courier New" w:hAnsi="Courier New" w:cs="Courier New"/>
          <w:sz w:val="18"/>
        </w:rPr>
        <w:br/>
        <w:t xml:space="preserve">    &lt;link rel="stylesheet" href="{% static 'css/auth.css' %}"&gt;</w:t>
      </w:r>
      <w:r w:rsidRPr="00862C5A">
        <w:rPr>
          <w:rFonts w:ascii="Courier New" w:hAnsi="Courier New" w:cs="Courier New"/>
          <w:sz w:val="18"/>
        </w:rPr>
        <w:br/>
        <w:t>&lt;/head&gt;</w:t>
      </w:r>
      <w:r w:rsidRPr="00862C5A">
        <w:rPr>
          <w:rFonts w:ascii="Courier New" w:hAnsi="Courier New" w:cs="Courier New"/>
          <w:sz w:val="18"/>
        </w:rPr>
        <w:br/>
        <w:t>&lt;body&gt;</w:t>
      </w:r>
      <w:r w:rsidRPr="00862C5A">
        <w:rPr>
          <w:rFonts w:ascii="Courier New" w:hAnsi="Courier New" w:cs="Courier New"/>
          <w:sz w:val="18"/>
        </w:rPr>
        <w:br/>
        <w:t>&lt;div class="auth-wrap"&gt;</w:t>
      </w:r>
      <w:r w:rsidRPr="00862C5A">
        <w:rPr>
          <w:rFonts w:ascii="Courier New" w:hAnsi="Courier New" w:cs="Courier New"/>
          <w:sz w:val="18"/>
        </w:rPr>
        <w:br/>
        <w:t xml:space="preserve">    &lt;h1&gt;</w:t>
      </w:r>
      <w:r w:rsidRPr="00862C5A">
        <w:rPr>
          <w:rFonts w:ascii="Courier New" w:hAnsi="Courier New" w:cs="Courier New"/>
          <w:sz w:val="18"/>
          <w:lang w:val="ru-RU"/>
        </w:rPr>
        <w:t>Вход</w:t>
      </w:r>
      <w:r w:rsidRPr="00862C5A">
        <w:rPr>
          <w:rFonts w:ascii="Courier New" w:hAnsi="Courier New" w:cs="Courier New"/>
          <w:sz w:val="18"/>
        </w:rPr>
        <w:t>&lt;/h1&gt;</w:t>
      </w:r>
      <w:r w:rsidRPr="00862C5A">
        <w:rPr>
          <w:rFonts w:ascii="Courier New" w:hAnsi="Courier New" w:cs="Courier New"/>
          <w:sz w:val="18"/>
        </w:rPr>
        <w:br/>
        <w:t xml:space="preserve">    &lt;form method="post"&gt;</w:t>
      </w:r>
      <w:r w:rsidRPr="00862C5A">
        <w:rPr>
          <w:rFonts w:ascii="Courier New" w:hAnsi="Courier New" w:cs="Courier New"/>
          <w:sz w:val="18"/>
        </w:rPr>
        <w:br/>
        <w:t xml:space="preserve">        {% csrf_token %}</w:t>
      </w:r>
      <w:r w:rsidRPr="00862C5A">
        <w:rPr>
          <w:rFonts w:ascii="Courier New" w:hAnsi="Courier New" w:cs="Courier New"/>
          <w:sz w:val="18"/>
        </w:rPr>
        <w:br/>
        <w:t xml:space="preserve">        &lt;label&gt;</w:t>
      </w:r>
      <w:r w:rsidRPr="00862C5A">
        <w:rPr>
          <w:rFonts w:ascii="Courier New" w:hAnsi="Courier New" w:cs="Courier New"/>
          <w:sz w:val="18"/>
          <w:lang w:val="ru-RU"/>
        </w:rPr>
        <w:t>Логин</w:t>
      </w:r>
      <w:r w:rsidRPr="00862C5A">
        <w:rPr>
          <w:rFonts w:ascii="Courier New" w:hAnsi="Courier New" w:cs="Courier New"/>
          <w:sz w:val="18"/>
        </w:rPr>
        <w:t>&lt;/label&gt;</w:t>
      </w:r>
      <w:r w:rsidRPr="00862C5A">
        <w:rPr>
          <w:rFonts w:ascii="Courier New" w:hAnsi="Courier New" w:cs="Courier New"/>
          <w:sz w:val="18"/>
        </w:rPr>
        <w:br/>
        <w:t xml:space="preserve">        &lt;input type="text" name="username" value="{{ username|default_if_none:'' }}"&gt;</w:t>
      </w:r>
      <w:r w:rsidRPr="00862C5A">
        <w:rPr>
          <w:rFonts w:ascii="Courier New" w:hAnsi="Courier New" w:cs="Courier New"/>
          <w:sz w:val="18"/>
        </w:rPr>
        <w:br/>
        <w:t xml:space="preserve">        &lt;label&gt;</w:t>
      </w:r>
      <w:r w:rsidRPr="00862C5A">
        <w:rPr>
          <w:rFonts w:ascii="Courier New" w:hAnsi="Courier New" w:cs="Courier New"/>
          <w:sz w:val="18"/>
          <w:lang w:val="ru-RU"/>
        </w:rPr>
        <w:t>Пароль</w:t>
      </w:r>
      <w:r w:rsidRPr="00862C5A">
        <w:rPr>
          <w:rFonts w:ascii="Courier New" w:hAnsi="Courier New" w:cs="Courier New"/>
          <w:sz w:val="18"/>
        </w:rPr>
        <w:t>&lt;/label&gt;</w:t>
      </w:r>
      <w:r w:rsidRPr="00862C5A">
        <w:rPr>
          <w:rFonts w:ascii="Courier New" w:hAnsi="Courier New" w:cs="Courier New"/>
          <w:sz w:val="18"/>
        </w:rPr>
        <w:br/>
        <w:t xml:space="preserve">        &lt;input type="password" name="password"&gt;</w:t>
      </w:r>
      <w:r w:rsidRPr="00862C5A">
        <w:rPr>
          <w:rFonts w:ascii="Courier New" w:hAnsi="Courier New" w:cs="Courier New"/>
          <w:sz w:val="18"/>
        </w:rPr>
        <w:br/>
        <w:t xml:space="preserve">        &lt;button type="submit"&gt;</w:t>
      </w:r>
      <w:r w:rsidRPr="00862C5A">
        <w:rPr>
          <w:rFonts w:ascii="Courier New" w:hAnsi="Courier New" w:cs="Courier New"/>
          <w:sz w:val="18"/>
          <w:lang w:val="ru-RU"/>
        </w:rPr>
        <w:t>Войти</w:t>
      </w:r>
      <w:r w:rsidRPr="00862C5A">
        <w:rPr>
          <w:rFonts w:ascii="Courier New" w:hAnsi="Courier New" w:cs="Courier New"/>
          <w:sz w:val="18"/>
        </w:rPr>
        <w:t>&lt;/button&gt;</w:t>
      </w:r>
      <w:r w:rsidRPr="00862C5A">
        <w:rPr>
          <w:rFonts w:ascii="Courier New" w:hAnsi="Courier New" w:cs="Courier New"/>
          <w:sz w:val="18"/>
        </w:rPr>
        <w:br/>
        <w:t xml:space="preserve">    &lt;/form&gt;</w:t>
      </w:r>
      <w:r w:rsidRPr="00862C5A">
        <w:rPr>
          <w:rFonts w:ascii="Courier New" w:hAnsi="Courier New" w:cs="Courier New"/>
          <w:sz w:val="18"/>
        </w:rPr>
        <w:br/>
        <w:t xml:space="preserve">    {% if error %}&lt;p class="error"&gt;{{ error }}&lt;/p&gt;{% endif %}</w:t>
      </w:r>
      <w:r w:rsidRPr="00862C5A">
        <w:rPr>
          <w:rFonts w:ascii="Courier New" w:hAnsi="Courier New" w:cs="Courier New"/>
          <w:sz w:val="18"/>
        </w:rPr>
        <w:br/>
        <w:t xml:space="preserve">    &lt;p&gt;&lt;a href="{% url 'register' %}"&gt;</w:t>
      </w:r>
      <w:r w:rsidRPr="00862C5A">
        <w:rPr>
          <w:rFonts w:ascii="Courier New" w:hAnsi="Courier New" w:cs="Courier New"/>
          <w:sz w:val="18"/>
          <w:lang w:val="ru-RU"/>
        </w:rPr>
        <w:t>Регистрация</w:t>
      </w:r>
      <w:r w:rsidRPr="00862C5A">
        <w:rPr>
          <w:rFonts w:ascii="Courier New" w:hAnsi="Courier New" w:cs="Courier New"/>
          <w:sz w:val="18"/>
        </w:rPr>
        <w:t>&lt;/a&gt;&lt;/p&gt;</w:t>
      </w:r>
      <w:r w:rsidRPr="00862C5A">
        <w:rPr>
          <w:rFonts w:ascii="Courier New" w:hAnsi="Courier New" w:cs="Courier New"/>
          <w:sz w:val="18"/>
        </w:rPr>
        <w:br/>
        <w:t xml:space="preserve">    &lt;p&gt;&lt;a href="{% url 'archive' %}"&gt;</w:t>
      </w:r>
      <w:r w:rsidRPr="00862C5A">
        <w:rPr>
          <w:rFonts w:ascii="Courier New" w:hAnsi="Courier New" w:cs="Courier New"/>
          <w:sz w:val="18"/>
          <w:lang w:val="ru-RU"/>
        </w:rPr>
        <w:t>На</w:t>
      </w:r>
      <w:r w:rsidRPr="00862C5A">
        <w:rPr>
          <w:rFonts w:ascii="Courier New" w:hAnsi="Courier New" w:cs="Courier New"/>
          <w:sz w:val="18"/>
        </w:rPr>
        <w:t xml:space="preserve"> </w:t>
      </w:r>
      <w:r w:rsidRPr="00862C5A">
        <w:rPr>
          <w:rFonts w:ascii="Courier New" w:hAnsi="Courier New" w:cs="Courier New"/>
          <w:sz w:val="18"/>
          <w:lang w:val="ru-RU"/>
        </w:rPr>
        <w:t>главную</w:t>
      </w:r>
      <w:r w:rsidRPr="00862C5A">
        <w:rPr>
          <w:rFonts w:ascii="Courier New" w:hAnsi="Courier New" w:cs="Courier New"/>
          <w:sz w:val="18"/>
        </w:rPr>
        <w:t>&lt;/a&gt;&lt;/p&gt;</w:t>
      </w:r>
      <w:r w:rsidRPr="00862C5A">
        <w:rPr>
          <w:rFonts w:ascii="Courier New" w:hAnsi="Courier New" w:cs="Courier New"/>
          <w:sz w:val="18"/>
        </w:rPr>
        <w:br/>
        <w:t>&lt;/div&gt;</w:t>
      </w:r>
      <w:r w:rsidRPr="00862C5A">
        <w:rPr>
          <w:rFonts w:ascii="Courier New" w:hAnsi="Courier New" w:cs="Courier New"/>
          <w:sz w:val="18"/>
        </w:rPr>
        <w:br/>
        <w:t>&lt;/body&gt;</w:t>
      </w:r>
      <w:r w:rsidRPr="00862C5A">
        <w:rPr>
          <w:rFonts w:ascii="Courier New" w:hAnsi="Courier New" w:cs="Courier New"/>
          <w:sz w:val="18"/>
        </w:rPr>
        <w:br/>
        <w:t>&lt;/html&gt;</w:t>
      </w:r>
    </w:p>
    <w:p w14:paraId="42317831" w14:textId="77777777" w:rsidR="008F2DA9" w:rsidRDefault="008F2DA9">
      <w:pPr>
        <w:spacing w:after="0" w:line="240" w:lineRule="auto"/>
      </w:pPr>
    </w:p>
    <w:p w14:paraId="77448957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blog/urls.py</w:t>
      </w:r>
    </w:p>
    <w:p w14:paraId="086DFADD" w14:textId="77777777" w:rsidR="00862C5A" w:rsidRPr="00862C5A" w:rsidRDefault="00862C5A" w:rsidP="00862C5A">
      <w:pPr>
        <w:spacing w:after="0" w:line="240" w:lineRule="auto"/>
        <w:rPr>
          <w:rFonts w:ascii="Courier New" w:hAnsi="Courier New" w:cs="Courier New"/>
          <w:sz w:val="18"/>
        </w:rPr>
      </w:pPr>
      <w:r w:rsidRPr="00862C5A">
        <w:rPr>
          <w:rFonts w:ascii="Courier New" w:hAnsi="Courier New" w:cs="Courier New"/>
          <w:sz w:val="18"/>
        </w:rPr>
        <w:t>from django.urls import path</w:t>
      </w:r>
      <w:r w:rsidRPr="00862C5A">
        <w:rPr>
          <w:rFonts w:ascii="Courier New" w:hAnsi="Courier New" w:cs="Courier New"/>
          <w:sz w:val="18"/>
        </w:rPr>
        <w:br/>
        <w:t>from .views import (</w:t>
      </w:r>
      <w:r w:rsidRPr="00862C5A">
        <w:rPr>
          <w:rFonts w:ascii="Courier New" w:hAnsi="Courier New" w:cs="Courier New"/>
          <w:sz w:val="18"/>
        </w:rPr>
        <w:br/>
        <w:t xml:space="preserve">    archive,</w:t>
      </w:r>
      <w:r w:rsidRPr="00862C5A">
        <w:rPr>
          <w:rFonts w:ascii="Courier New" w:hAnsi="Courier New" w:cs="Courier New"/>
          <w:sz w:val="18"/>
        </w:rPr>
        <w:br/>
        <w:t xml:space="preserve">    get_article,</w:t>
      </w:r>
      <w:r w:rsidRPr="00862C5A">
        <w:rPr>
          <w:rFonts w:ascii="Courier New" w:hAnsi="Courier New" w:cs="Courier New"/>
          <w:sz w:val="18"/>
        </w:rPr>
        <w:br/>
        <w:t xml:space="preserve">    create_post,</w:t>
      </w:r>
      <w:r w:rsidRPr="00862C5A">
        <w:rPr>
          <w:rFonts w:ascii="Courier New" w:hAnsi="Courier New" w:cs="Courier New"/>
          <w:sz w:val="18"/>
        </w:rPr>
        <w:br/>
        <w:t xml:space="preserve">    edit_post,</w:t>
      </w:r>
      <w:r w:rsidRPr="00862C5A">
        <w:rPr>
          <w:rFonts w:ascii="Courier New" w:hAnsi="Courier New" w:cs="Courier New"/>
          <w:sz w:val="18"/>
        </w:rPr>
        <w:br/>
        <w:t xml:space="preserve">    delete_post,</w:t>
      </w:r>
      <w:r w:rsidRPr="00862C5A">
        <w:rPr>
          <w:rFonts w:ascii="Courier New" w:hAnsi="Courier New" w:cs="Courier New"/>
          <w:sz w:val="18"/>
        </w:rPr>
        <w:br/>
        <w:t xml:space="preserve">    register_view,</w:t>
      </w:r>
      <w:r w:rsidRPr="00862C5A">
        <w:rPr>
          <w:rFonts w:ascii="Courier New" w:hAnsi="Courier New" w:cs="Courier New"/>
          <w:sz w:val="18"/>
        </w:rPr>
        <w:br/>
        <w:t xml:space="preserve">    login_view,</w:t>
      </w:r>
      <w:r w:rsidRPr="00862C5A">
        <w:rPr>
          <w:rFonts w:ascii="Courier New" w:hAnsi="Courier New" w:cs="Courier New"/>
          <w:sz w:val="18"/>
        </w:rPr>
        <w:br/>
        <w:t xml:space="preserve">    logout_view,</w:t>
      </w:r>
      <w:r w:rsidRPr="00862C5A">
        <w:rPr>
          <w:rFonts w:ascii="Courier New" w:hAnsi="Courier New" w:cs="Courier New"/>
          <w:sz w:val="18"/>
        </w:rPr>
        <w:br/>
        <w:t>)</w:t>
      </w:r>
      <w:r w:rsidRPr="00862C5A">
        <w:rPr>
          <w:rFonts w:ascii="Courier New" w:hAnsi="Courier New" w:cs="Courier New"/>
          <w:sz w:val="18"/>
        </w:rPr>
        <w:br/>
      </w:r>
      <w:r w:rsidRPr="00862C5A">
        <w:rPr>
          <w:rFonts w:ascii="Courier New" w:hAnsi="Courier New" w:cs="Courier New"/>
          <w:sz w:val="18"/>
        </w:rPr>
        <w:br/>
        <w:t>urlpatterns = [</w:t>
      </w:r>
      <w:r w:rsidRPr="00862C5A">
        <w:rPr>
          <w:rFonts w:ascii="Courier New" w:hAnsi="Courier New" w:cs="Courier New"/>
          <w:sz w:val="18"/>
        </w:rPr>
        <w:br/>
        <w:t xml:space="preserve">    path("", archive, name="archive"),</w:t>
      </w:r>
      <w:r w:rsidRPr="00862C5A">
        <w:rPr>
          <w:rFonts w:ascii="Courier New" w:hAnsi="Courier New" w:cs="Courier New"/>
          <w:sz w:val="18"/>
        </w:rPr>
        <w:br/>
        <w:t xml:space="preserve">    path("article/&lt;int:article_id&gt;/", get_article, name="get_article"),</w:t>
      </w:r>
      <w:r w:rsidRPr="00862C5A">
        <w:rPr>
          <w:rFonts w:ascii="Courier New" w:hAnsi="Courier New" w:cs="Courier New"/>
          <w:sz w:val="18"/>
        </w:rPr>
        <w:br/>
      </w:r>
      <w:r w:rsidRPr="00862C5A">
        <w:rPr>
          <w:rFonts w:ascii="Courier New" w:hAnsi="Courier New" w:cs="Courier New"/>
          <w:sz w:val="18"/>
        </w:rPr>
        <w:br/>
        <w:t xml:space="preserve">    # </w:t>
      </w:r>
      <w:r w:rsidRPr="00862C5A">
        <w:rPr>
          <w:rFonts w:ascii="Courier New" w:hAnsi="Courier New" w:cs="Courier New"/>
          <w:sz w:val="18"/>
          <w:lang w:val="ru-RU"/>
        </w:rPr>
        <w:t>создание</w:t>
      </w:r>
      <w:r w:rsidRPr="00862C5A">
        <w:rPr>
          <w:rFonts w:ascii="Courier New" w:hAnsi="Courier New" w:cs="Courier New"/>
          <w:sz w:val="18"/>
        </w:rPr>
        <w:br/>
        <w:t xml:space="preserve">    path("article/new/", create_post, name="create_post"),</w:t>
      </w:r>
      <w:r w:rsidRPr="00862C5A">
        <w:rPr>
          <w:rFonts w:ascii="Courier New" w:hAnsi="Courier New" w:cs="Courier New"/>
          <w:sz w:val="18"/>
        </w:rPr>
        <w:br/>
      </w:r>
      <w:r w:rsidRPr="00862C5A">
        <w:rPr>
          <w:rFonts w:ascii="Courier New" w:hAnsi="Courier New" w:cs="Courier New"/>
          <w:sz w:val="18"/>
        </w:rPr>
        <w:br/>
        <w:t xml:space="preserve">    # </w:t>
      </w:r>
      <w:r w:rsidRPr="00862C5A">
        <w:rPr>
          <w:rFonts w:ascii="Courier New" w:hAnsi="Courier New" w:cs="Courier New"/>
          <w:sz w:val="18"/>
          <w:lang w:val="ru-RU"/>
        </w:rPr>
        <w:t>редактирование</w:t>
      </w:r>
      <w:r w:rsidRPr="00862C5A">
        <w:rPr>
          <w:rFonts w:ascii="Courier New" w:hAnsi="Courier New" w:cs="Courier New"/>
          <w:sz w:val="18"/>
        </w:rPr>
        <w:t xml:space="preserve"> / </w:t>
      </w:r>
      <w:r w:rsidRPr="00862C5A">
        <w:rPr>
          <w:rFonts w:ascii="Courier New" w:hAnsi="Courier New" w:cs="Courier New"/>
          <w:sz w:val="18"/>
          <w:lang w:val="ru-RU"/>
        </w:rPr>
        <w:t>удаление</w:t>
      </w:r>
      <w:r w:rsidRPr="00862C5A">
        <w:rPr>
          <w:rFonts w:ascii="Courier New" w:hAnsi="Courier New" w:cs="Courier New"/>
          <w:sz w:val="18"/>
        </w:rPr>
        <w:br/>
        <w:t xml:space="preserve">    path("article/&lt;int:article_id&gt;/edit/", edit_post, name="edit_post"),</w:t>
      </w:r>
      <w:r w:rsidRPr="00862C5A">
        <w:rPr>
          <w:rFonts w:ascii="Courier New" w:hAnsi="Courier New" w:cs="Courier New"/>
          <w:sz w:val="18"/>
        </w:rPr>
        <w:br/>
        <w:t xml:space="preserve">    path("article/&lt;int:article_id&gt;/delete/", delete_post, name="delete_post"),</w:t>
      </w:r>
      <w:r w:rsidRPr="00862C5A">
        <w:rPr>
          <w:rFonts w:ascii="Courier New" w:hAnsi="Courier New" w:cs="Courier New"/>
          <w:sz w:val="18"/>
        </w:rPr>
        <w:br/>
      </w:r>
      <w:r w:rsidRPr="00862C5A">
        <w:rPr>
          <w:rFonts w:ascii="Courier New" w:hAnsi="Courier New" w:cs="Courier New"/>
          <w:sz w:val="18"/>
        </w:rPr>
        <w:br/>
        <w:t xml:space="preserve">    # </w:t>
      </w:r>
      <w:r w:rsidRPr="00862C5A">
        <w:rPr>
          <w:rFonts w:ascii="Courier New" w:hAnsi="Courier New" w:cs="Courier New"/>
          <w:sz w:val="18"/>
          <w:lang w:val="ru-RU"/>
        </w:rPr>
        <w:t>авторизация</w:t>
      </w:r>
      <w:r w:rsidRPr="00862C5A">
        <w:rPr>
          <w:rFonts w:ascii="Courier New" w:hAnsi="Courier New" w:cs="Courier New"/>
          <w:sz w:val="18"/>
        </w:rPr>
        <w:br/>
        <w:t xml:space="preserve">    path("register/", register_view, name="register"),</w:t>
      </w:r>
      <w:r w:rsidRPr="00862C5A">
        <w:rPr>
          <w:rFonts w:ascii="Courier New" w:hAnsi="Courier New" w:cs="Courier New"/>
          <w:sz w:val="18"/>
        </w:rPr>
        <w:br/>
        <w:t xml:space="preserve">    path("login/", login_view, name="login"),</w:t>
      </w:r>
      <w:r w:rsidRPr="00862C5A">
        <w:rPr>
          <w:rFonts w:ascii="Courier New" w:hAnsi="Courier New" w:cs="Courier New"/>
          <w:sz w:val="18"/>
        </w:rPr>
        <w:br/>
        <w:t xml:space="preserve">    path("logout/", logout_view, name="logout"),</w:t>
      </w:r>
    </w:p>
    <w:p w14:paraId="7B8FF3D7" w14:textId="77777777" w:rsidR="008F2DA9" w:rsidRPr="00862C5A" w:rsidRDefault="008F2DA9">
      <w:pPr>
        <w:spacing w:after="0" w:line="240" w:lineRule="auto"/>
      </w:pPr>
    </w:p>
    <w:p w14:paraId="5C8A8826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На рисунке показана форма регистрации нового пользователя. Форма авторизации реализована аналогичным образом и содержит поля для ввода логина и пароля.</w:t>
      </w:r>
    </w:p>
    <w:p w14:paraId="4995FC2F" w14:textId="0BA9BF2C" w:rsidR="008F2DA9" w:rsidRDefault="00862C5A">
      <w:pPr>
        <w:jc w:val="center"/>
      </w:pPr>
      <w:r>
        <w:rPr>
          <w:noProof/>
        </w:rPr>
        <w:lastRenderedPageBreak/>
        <w:drawing>
          <wp:inline distT="0" distB="0" distL="0" distR="0" wp14:anchorId="0A17C158" wp14:editId="518BDC7C">
            <wp:extent cx="4677711" cy="400133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921" cy="40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83DF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Форма регистрации пользователя</w:t>
      </w:r>
    </w:p>
    <w:p w14:paraId="6DE7D1F5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После регистрации и входа новый пользователь может создавать статьи от своего имени, что подтверждает корректную работу системы авторизации.</w:t>
      </w:r>
    </w:p>
    <w:p w14:paraId="716E9CEF" w14:textId="13679FB8" w:rsidR="008F2DA9" w:rsidRDefault="00862C5A">
      <w:pPr>
        <w:jc w:val="center"/>
      </w:pPr>
      <w:r>
        <w:rPr>
          <w:noProof/>
        </w:rPr>
        <w:drawing>
          <wp:inline distT="0" distB="0" distL="0" distR="0" wp14:anchorId="096706B3" wp14:editId="221C7605">
            <wp:extent cx="5359547" cy="2965942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6711" cy="29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8379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Статья, созданная зарегистрированным пользователем</w:t>
      </w:r>
    </w:p>
    <w:p w14:paraId="116754D7" w14:textId="1DD8C1BF" w:rsidR="008F2DA9" w:rsidRPr="00536BCD" w:rsidRDefault="00000000" w:rsidP="00536BCD">
      <w:pPr>
        <w:jc w:val="center"/>
        <w:rPr>
          <w:lang w:val="ru-RU"/>
        </w:rPr>
      </w:pPr>
      <w:r w:rsidRPr="00536BCD">
        <w:rPr>
          <w:lang w:val="ru-RU"/>
        </w:rPr>
        <w:br w:type="page"/>
      </w: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№7</w:t>
      </w:r>
    </w:p>
    <w:p w14:paraId="442E8011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lang w:val="ru-RU"/>
        </w:rPr>
        <w:t xml:space="preserve">Основы </w:t>
      </w:r>
      <w:r>
        <w:rPr>
          <w:rFonts w:cs="Times New Roman"/>
          <w:b/>
        </w:rPr>
        <w:t>JavaScript</w:t>
      </w:r>
      <w:r w:rsidRPr="00536BCD">
        <w:rPr>
          <w:rFonts w:cs="Times New Roman"/>
          <w:b/>
          <w:lang w:val="ru-RU"/>
        </w:rPr>
        <w:t xml:space="preserve">. Работа с </w:t>
      </w:r>
      <w:r>
        <w:rPr>
          <w:rFonts w:cs="Times New Roman"/>
          <w:b/>
        </w:rPr>
        <w:t>DOM</w:t>
      </w:r>
      <w:r w:rsidRPr="00536BCD">
        <w:rPr>
          <w:rFonts w:cs="Times New Roman"/>
          <w:b/>
          <w:lang w:val="ru-RU"/>
        </w:rPr>
        <w:t>.</w:t>
      </w:r>
    </w:p>
    <w:p w14:paraId="46F3DC59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145929D0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Лабораторная работа знакомит с языком </w:t>
      </w:r>
      <w:r>
        <w:rPr>
          <w:rFonts w:cs="Times New Roman"/>
        </w:rPr>
        <w:t>JavaScript</w:t>
      </w:r>
      <w:r w:rsidRPr="00536BCD">
        <w:rPr>
          <w:rFonts w:cs="Times New Roman"/>
          <w:lang w:val="ru-RU"/>
        </w:rPr>
        <w:t xml:space="preserve"> — его синтаксисом, типами данных и функциями. Дополнительно рассматривается взаимодействие с </w:t>
      </w:r>
      <w:r>
        <w:rPr>
          <w:rFonts w:cs="Times New Roman"/>
        </w:rPr>
        <w:t>DOM</w:t>
      </w:r>
      <w:r w:rsidRPr="00536BCD">
        <w:rPr>
          <w:rFonts w:cs="Times New Roman"/>
          <w:lang w:val="ru-RU"/>
        </w:rPr>
        <w:t xml:space="preserve"> (</w:t>
      </w:r>
      <w:r>
        <w:rPr>
          <w:rFonts w:cs="Times New Roman"/>
        </w:rPr>
        <w:t>Document</w:t>
      </w:r>
      <w:r w:rsidRPr="00536BCD">
        <w:rPr>
          <w:rFonts w:cs="Times New Roman"/>
          <w:lang w:val="ru-RU"/>
        </w:rPr>
        <w:t xml:space="preserve"> </w:t>
      </w:r>
      <w:r>
        <w:rPr>
          <w:rFonts w:cs="Times New Roman"/>
        </w:rPr>
        <w:t>Object</w:t>
      </w:r>
      <w:r w:rsidRPr="00536BCD">
        <w:rPr>
          <w:rFonts w:cs="Times New Roman"/>
          <w:lang w:val="ru-RU"/>
        </w:rPr>
        <w:t xml:space="preserve"> </w:t>
      </w:r>
      <w:r>
        <w:rPr>
          <w:rFonts w:cs="Times New Roman"/>
        </w:rPr>
        <w:t>Model</w:t>
      </w:r>
      <w:r w:rsidRPr="00536BCD">
        <w:rPr>
          <w:rFonts w:cs="Times New Roman"/>
          <w:lang w:val="ru-RU"/>
        </w:rPr>
        <w:t>), которое позволяет изменять содержимое и поведение веб-страницы на стороне клиента без обращения к серверу.</w:t>
      </w:r>
    </w:p>
    <w:p w14:paraId="3BA5BE1F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607B6F85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1. Написать </w:t>
      </w:r>
      <w:r>
        <w:rPr>
          <w:rFonts w:cs="Times New Roman"/>
        </w:rPr>
        <w:t>JS</w:t>
      </w:r>
      <w:r w:rsidRPr="00536BCD">
        <w:rPr>
          <w:rFonts w:cs="Times New Roman"/>
          <w:lang w:val="ru-RU"/>
        </w:rPr>
        <w:t>-файл с массивом студентов и функциями вывода.</w:t>
      </w:r>
    </w:p>
    <w:p w14:paraId="7A722D5C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2. Добавить функцию фильтрации студентов по группе.</w:t>
      </w:r>
    </w:p>
    <w:p w14:paraId="09431FC8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3. Реализовать сворачивание и разворачивание постов на главной странице.</w:t>
      </w:r>
    </w:p>
    <w:p w14:paraId="6F26EAC9" w14:textId="77777777" w:rsidR="008F2DA9" w:rsidRPr="00883A16" w:rsidRDefault="00000000">
      <w:pPr>
        <w:spacing w:before="240" w:after="120"/>
        <w:ind w:firstLine="709"/>
      </w:pPr>
      <w:r w:rsidRPr="00536BCD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536BCD">
        <w:rPr>
          <w:rFonts w:cs="Times New Roman"/>
          <w:b/>
          <w:lang w:val="ru-RU"/>
        </w:rPr>
        <w:t>работы</w:t>
      </w:r>
    </w:p>
    <w:p w14:paraId="0D6B5236" w14:textId="2FFB2C90" w:rsidR="00CE67F3" w:rsidRPr="00883A16" w:rsidRDefault="00CE67F3" w:rsidP="00CE67F3">
      <w:pPr>
        <w:spacing w:before="120" w:after="60"/>
        <w:ind w:firstLine="709"/>
        <w:rPr>
          <w:rFonts w:cs="Times New Roman"/>
        </w:rPr>
      </w:pPr>
    </w:p>
    <w:p w14:paraId="725C6AE8" w14:textId="77777777" w:rsidR="008F2DA9" w:rsidRPr="00883A16" w:rsidRDefault="00000000">
      <w:pPr>
        <w:spacing w:before="120" w:after="60"/>
        <w:ind w:firstLine="709"/>
      </w:pPr>
      <w:r w:rsidRPr="00CE67F3">
        <w:rPr>
          <w:rFonts w:cs="Times New Roman"/>
          <w:b/>
          <w:sz w:val="24"/>
          <w:lang w:val="ru-RU"/>
        </w:rPr>
        <w:t>Файл</w:t>
      </w:r>
      <w:r w:rsidRPr="00883A16"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static</w:t>
      </w:r>
      <w:r w:rsidRPr="00883A16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js</w:t>
      </w:r>
      <w:r w:rsidRPr="00883A16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helloworld</w:t>
      </w:r>
      <w:r w:rsidRPr="00883A16">
        <w:rPr>
          <w:rFonts w:cs="Times New Roman"/>
          <w:b/>
          <w:sz w:val="24"/>
        </w:rPr>
        <w:t>.</w:t>
      </w:r>
      <w:r>
        <w:rPr>
          <w:rFonts w:cs="Times New Roman"/>
          <w:b/>
          <w:sz w:val="24"/>
        </w:rPr>
        <w:t>js</w:t>
      </w:r>
    </w:p>
    <w:p w14:paraId="73F03502" w14:textId="77777777" w:rsidR="00D310DB" w:rsidRPr="00D310DB" w:rsidRDefault="00D310DB" w:rsidP="00D310DB">
      <w:pPr>
        <w:spacing w:after="0" w:line="240" w:lineRule="auto"/>
        <w:rPr>
          <w:rFonts w:ascii="Courier New" w:hAnsi="Courier New" w:cs="Courier New"/>
          <w:sz w:val="18"/>
        </w:rPr>
      </w:pPr>
      <w:r w:rsidRPr="00D310DB">
        <w:rPr>
          <w:rFonts w:ascii="Courier New" w:hAnsi="Courier New" w:cs="Courier New"/>
          <w:sz w:val="18"/>
        </w:rPr>
        <w:t xml:space="preserve">var </w:t>
      </w:r>
      <w:r w:rsidRPr="00D310DB">
        <w:rPr>
          <w:rFonts w:ascii="Courier New" w:hAnsi="Courier New" w:cs="Courier New"/>
          <w:i/>
          <w:iCs/>
          <w:sz w:val="18"/>
        </w:rPr>
        <w:t xml:space="preserve">groupmates </w:t>
      </w:r>
      <w:r w:rsidRPr="00D310DB">
        <w:rPr>
          <w:rFonts w:ascii="Courier New" w:hAnsi="Courier New" w:cs="Courier New"/>
          <w:sz w:val="18"/>
        </w:rPr>
        <w:t>= [</w:t>
      </w:r>
      <w:r w:rsidRPr="00D310DB">
        <w:rPr>
          <w:rFonts w:ascii="Courier New" w:hAnsi="Courier New" w:cs="Courier New"/>
          <w:sz w:val="18"/>
        </w:rPr>
        <w:br/>
        <w:t>{</w:t>
      </w:r>
      <w:r w:rsidRPr="00D310DB">
        <w:rPr>
          <w:rFonts w:ascii="Courier New" w:hAnsi="Courier New" w:cs="Courier New"/>
          <w:sz w:val="18"/>
        </w:rPr>
        <w:br/>
        <w:t xml:space="preserve">    "name": "</w:t>
      </w:r>
      <w:r w:rsidRPr="00D310DB">
        <w:rPr>
          <w:rFonts w:ascii="Courier New" w:hAnsi="Courier New" w:cs="Courier New"/>
          <w:sz w:val="18"/>
          <w:lang w:val="ru-RU"/>
        </w:rPr>
        <w:t>Иванов</w:t>
      </w:r>
      <w:r w:rsidRPr="00D310DB">
        <w:rPr>
          <w:rFonts w:ascii="Courier New" w:hAnsi="Courier New" w:cs="Courier New"/>
          <w:sz w:val="18"/>
        </w:rPr>
        <w:t>",</w:t>
      </w:r>
      <w:r w:rsidRPr="00D310DB">
        <w:rPr>
          <w:rFonts w:ascii="Courier New" w:hAnsi="Courier New" w:cs="Courier New"/>
          <w:sz w:val="18"/>
        </w:rPr>
        <w:br/>
        <w:t xml:space="preserve">    "group": "</w:t>
      </w:r>
      <w:r w:rsidRPr="00D310DB">
        <w:rPr>
          <w:rFonts w:ascii="Courier New" w:hAnsi="Courier New" w:cs="Courier New"/>
          <w:sz w:val="18"/>
          <w:lang w:val="ru-RU"/>
        </w:rPr>
        <w:t>БСТ</w:t>
      </w:r>
      <w:r w:rsidRPr="00D310DB">
        <w:rPr>
          <w:rFonts w:ascii="Courier New" w:hAnsi="Courier New" w:cs="Courier New"/>
          <w:sz w:val="18"/>
        </w:rPr>
        <w:t>2257",</w:t>
      </w:r>
      <w:r w:rsidRPr="00D310DB">
        <w:rPr>
          <w:rFonts w:ascii="Courier New" w:hAnsi="Courier New" w:cs="Courier New"/>
          <w:sz w:val="18"/>
        </w:rPr>
        <w:br/>
        <w:t xml:space="preserve">    "age": 20,</w:t>
      </w:r>
      <w:r w:rsidRPr="00D310DB">
        <w:rPr>
          <w:rFonts w:ascii="Courier New" w:hAnsi="Courier New" w:cs="Courier New"/>
          <w:sz w:val="18"/>
        </w:rPr>
        <w:br/>
        <w:t xml:space="preserve">    "marks": [5,4,5,5,4]</w:t>
      </w:r>
      <w:r w:rsidRPr="00D310DB">
        <w:rPr>
          <w:rFonts w:ascii="Courier New" w:hAnsi="Courier New" w:cs="Courier New"/>
          <w:sz w:val="18"/>
        </w:rPr>
        <w:br/>
        <w:t>},</w:t>
      </w:r>
      <w:r w:rsidRPr="00D310DB">
        <w:rPr>
          <w:rFonts w:ascii="Courier New" w:hAnsi="Courier New" w:cs="Courier New"/>
          <w:sz w:val="18"/>
        </w:rPr>
        <w:br/>
        <w:t>{</w:t>
      </w:r>
      <w:r w:rsidRPr="00D310DB">
        <w:rPr>
          <w:rFonts w:ascii="Courier New" w:hAnsi="Courier New" w:cs="Courier New"/>
          <w:sz w:val="18"/>
        </w:rPr>
        <w:br/>
        <w:t xml:space="preserve">    "name": "</w:t>
      </w:r>
      <w:r w:rsidRPr="00D310DB">
        <w:rPr>
          <w:rFonts w:ascii="Courier New" w:hAnsi="Courier New" w:cs="Courier New"/>
          <w:sz w:val="18"/>
          <w:lang w:val="ru-RU"/>
        </w:rPr>
        <w:t>Петров</w:t>
      </w:r>
      <w:r w:rsidRPr="00D310DB">
        <w:rPr>
          <w:rFonts w:ascii="Courier New" w:hAnsi="Courier New" w:cs="Courier New"/>
          <w:sz w:val="18"/>
        </w:rPr>
        <w:t>",</w:t>
      </w:r>
      <w:r w:rsidRPr="00D310DB">
        <w:rPr>
          <w:rFonts w:ascii="Courier New" w:hAnsi="Courier New" w:cs="Courier New"/>
          <w:sz w:val="18"/>
        </w:rPr>
        <w:br/>
        <w:t xml:space="preserve">    "group": "</w:t>
      </w:r>
      <w:r w:rsidRPr="00D310DB">
        <w:rPr>
          <w:rFonts w:ascii="Courier New" w:hAnsi="Courier New" w:cs="Courier New"/>
          <w:sz w:val="18"/>
          <w:lang w:val="ru-RU"/>
        </w:rPr>
        <w:t>БСТ</w:t>
      </w:r>
      <w:r w:rsidRPr="00D310DB">
        <w:rPr>
          <w:rFonts w:ascii="Courier New" w:hAnsi="Courier New" w:cs="Courier New"/>
          <w:sz w:val="18"/>
        </w:rPr>
        <w:t>2257",</w:t>
      </w:r>
      <w:r w:rsidRPr="00D310DB">
        <w:rPr>
          <w:rFonts w:ascii="Courier New" w:hAnsi="Courier New" w:cs="Courier New"/>
          <w:sz w:val="18"/>
        </w:rPr>
        <w:br/>
        <w:t xml:space="preserve">    "age": 21,</w:t>
      </w:r>
      <w:r w:rsidRPr="00D310DB">
        <w:rPr>
          <w:rFonts w:ascii="Courier New" w:hAnsi="Courier New" w:cs="Courier New"/>
          <w:sz w:val="18"/>
        </w:rPr>
        <w:br/>
        <w:t xml:space="preserve">    "marks": [3,3,4,3,4]</w:t>
      </w:r>
      <w:r w:rsidRPr="00D310DB">
        <w:rPr>
          <w:rFonts w:ascii="Courier New" w:hAnsi="Courier New" w:cs="Courier New"/>
          <w:sz w:val="18"/>
        </w:rPr>
        <w:br/>
        <w:t>},</w:t>
      </w:r>
      <w:r w:rsidRPr="00D310DB">
        <w:rPr>
          <w:rFonts w:ascii="Courier New" w:hAnsi="Courier New" w:cs="Courier New"/>
          <w:sz w:val="18"/>
        </w:rPr>
        <w:br/>
        <w:t>{</w:t>
      </w:r>
      <w:r w:rsidRPr="00D310DB">
        <w:rPr>
          <w:rFonts w:ascii="Courier New" w:hAnsi="Courier New" w:cs="Courier New"/>
          <w:sz w:val="18"/>
        </w:rPr>
        <w:br/>
        <w:t xml:space="preserve">    "name": "</w:t>
      </w:r>
      <w:r w:rsidRPr="00D310DB">
        <w:rPr>
          <w:rFonts w:ascii="Courier New" w:hAnsi="Courier New" w:cs="Courier New"/>
          <w:sz w:val="18"/>
          <w:lang w:val="ru-RU"/>
        </w:rPr>
        <w:t>Сидоров</w:t>
      </w:r>
      <w:r w:rsidRPr="00D310DB">
        <w:rPr>
          <w:rFonts w:ascii="Courier New" w:hAnsi="Courier New" w:cs="Courier New"/>
          <w:sz w:val="18"/>
        </w:rPr>
        <w:t>",</w:t>
      </w:r>
      <w:r w:rsidRPr="00D310DB">
        <w:rPr>
          <w:rFonts w:ascii="Courier New" w:hAnsi="Courier New" w:cs="Courier New"/>
          <w:sz w:val="18"/>
        </w:rPr>
        <w:br/>
        <w:t xml:space="preserve">    "group": "</w:t>
      </w:r>
      <w:r w:rsidRPr="00D310DB">
        <w:rPr>
          <w:rFonts w:ascii="Courier New" w:hAnsi="Courier New" w:cs="Courier New"/>
          <w:sz w:val="18"/>
          <w:lang w:val="ru-RU"/>
        </w:rPr>
        <w:t>БСТ</w:t>
      </w:r>
      <w:r w:rsidRPr="00D310DB">
        <w:rPr>
          <w:rFonts w:ascii="Courier New" w:hAnsi="Courier New" w:cs="Courier New"/>
          <w:sz w:val="18"/>
        </w:rPr>
        <w:t>2257",</w:t>
      </w:r>
      <w:r w:rsidRPr="00D310DB">
        <w:rPr>
          <w:rFonts w:ascii="Courier New" w:hAnsi="Courier New" w:cs="Courier New"/>
          <w:sz w:val="18"/>
        </w:rPr>
        <w:br/>
        <w:t xml:space="preserve">    "age": 20,</w:t>
      </w:r>
      <w:r w:rsidRPr="00D310DB">
        <w:rPr>
          <w:rFonts w:ascii="Courier New" w:hAnsi="Courier New" w:cs="Courier New"/>
          <w:sz w:val="18"/>
        </w:rPr>
        <w:br/>
        <w:t xml:space="preserve">    "marks": [5,5,5,4,5]</w:t>
      </w:r>
      <w:r w:rsidRPr="00D310DB">
        <w:rPr>
          <w:rFonts w:ascii="Courier New" w:hAnsi="Courier New" w:cs="Courier New"/>
          <w:sz w:val="18"/>
        </w:rPr>
        <w:br/>
        <w:t>},</w:t>
      </w:r>
      <w:r w:rsidRPr="00D310DB">
        <w:rPr>
          <w:rFonts w:ascii="Courier New" w:hAnsi="Courier New" w:cs="Courier New"/>
          <w:sz w:val="18"/>
        </w:rPr>
        <w:br/>
        <w:t>{</w:t>
      </w:r>
      <w:r w:rsidRPr="00D310DB">
        <w:rPr>
          <w:rFonts w:ascii="Courier New" w:hAnsi="Courier New" w:cs="Courier New"/>
          <w:sz w:val="18"/>
        </w:rPr>
        <w:br/>
        <w:t xml:space="preserve">    "name": "</w:t>
      </w:r>
      <w:r w:rsidRPr="00D310DB">
        <w:rPr>
          <w:rFonts w:ascii="Courier New" w:hAnsi="Courier New" w:cs="Courier New"/>
          <w:sz w:val="18"/>
          <w:lang w:val="ru-RU"/>
        </w:rPr>
        <w:t>Кузнецов</w:t>
      </w:r>
      <w:r w:rsidRPr="00D310DB">
        <w:rPr>
          <w:rFonts w:ascii="Courier New" w:hAnsi="Courier New" w:cs="Courier New"/>
          <w:sz w:val="18"/>
        </w:rPr>
        <w:t>",</w:t>
      </w:r>
      <w:r w:rsidRPr="00D310DB">
        <w:rPr>
          <w:rFonts w:ascii="Courier New" w:hAnsi="Courier New" w:cs="Courier New"/>
          <w:sz w:val="18"/>
        </w:rPr>
        <w:br/>
        <w:t xml:space="preserve">    "group": "</w:t>
      </w:r>
      <w:r w:rsidRPr="00D310DB">
        <w:rPr>
          <w:rFonts w:ascii="Courier New" w:hAnsi="Courier New" w:cs="Courier New"/>
          <w:sz w:val="18"/>
          <w:lang w:val="ru-RU"/>
        </w:rPr>
        <w:t>БСТ</w:t>
      </w:r>
      <w:r w:rsidRPr="00D310DB">
        <w:rPr>
          <w:rFonts w:ascii="Courier New" w:hAnsi="Courier New" w:cs="Courier New"/>
          <w:sz w:val="18"/>
        </w:rPr>
        <w:t>2258",</w:t>
      </w:r>
      <w:r w:rsidRPr="00D310DB">
        <w:rPr>
          <w:rFonts w:ascii="Courier New" w:hAnsi="Courier New" w:cs="Courier New"/>
          <w:sz w:val="18"/>
        </w:rPr>
        <w:br/>
        <w:t xml:space="preserve">    "age": 22,</w:t>
      </w:r>
      <w:r w:rsidRPr="00D310DB">
        <w:rPr>
          <w:rFonts w:ascii="Courier New" w:hAnsi="Courier New" w:cs="Courier New"/>
          <w:sz w:val="18"/>
        </w:rPr>
        <w:br/>
        <w:t xml:space="preserve">    "marks": [4,3,3,4,3]</w:t>
      </w:r>
      <w:r w:rsidRPr="00D310DB">
        <w:rPr>
          <w:rFonts w:ascii="Courier New" w:hAnsi="Courier New" w:cs="Courier New"/>
          <w:sz w:val="18"/>
        </w:rPr>
        <w:br/>
        <w:t>},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lastRenderedPageBreak/>
        <w:t>{</w:t>
      </w:r>
      <w:r w:rsidRPr="00D310DB">
        <w:rPr>
          <w:rFonts w:ascii="Courier New" w:hAnsi="Courier New" w:cs="Courier New"/>
          <w:sz w:val="18"/>
        </w:rPr>
        <w:br/>
        <w:t xml:space="preserve">    "name": "</w:t>
      </w:r>
      <w:r w:rsidRPr="00D310DB">
        <w:rPr>
          <w:rFonts w:ascii="Courier New" w:hAnsi="Courier New" w:cs="Courier New"/>
          <w:sz w:val="18"/>
          <w:lang w:val="ru-RU"/>
        </w:rPr>
        <w:t>Смирнова</w:t>
      </w:r>
      <w:r w:rsidRPr="00D310DB">
        <w:rPr>
          <w:rFonts w:ascii="Courier New" w:hAnsi="Courier New" w:cs="Courier New"/>
          <w:sz w:val="18"/>
        </w:rPr>
        <w:t>",</w:t>
      </w:r>
      <w:r w:rsidRPr="00D310DB">
        <w:rPr>
          <w:rFonts w:ascii="Courier New" w:hAnsi="Courier New" w:cs="Courier New"/>
          <w:sz w:val="18"/>
        </w:rPr>
        <w:br/>
        <w:t xml:space="preserve">    "group": "</w:t>
      </w:r>
      <w:r w:rsidRPr="00D310DB">
        <w:rPr>
          <w:rFonts w:ascii="Courier New" w:hAnsi="Courier New" w:cs="Courier New"/>
          <w:sz w:val="18"/>
          <w:lang w:val="ru-RU"/>
        </w:rPr>
        <w:t>БСТ</w:t>
      </w:r>
      <w:r w:rsidRPr="00D310DB">
        <w:rPr>
          <w:rFonts w:ascii="Courier New" w:hAnsi="Courier New" w:cs="Courier New"/>
          <w:sz w:val="18"/>
        </w:rPr>
        <w:t>2258",</w:t>
      </w:r>
      <w:r w:rsidRPr="00D310DB">
        <w:rPr>
          <w:rFonts w:ascii="Courier New" w:hAnsi="Courier New" w:cs="Courier New"/>
          <w:sz w:val="18"/>
        </w:rPr>
        <w:br/>
        <w:t xml:space="preserve">    "age": 19,</w:t>
      </w:r>
      <w:r w:rsidRPr="00D310DB">
        <w:rPr>
          <w:rFonts w:ascii="Courier New" w:hAnsi="Courier New" w:cs="Courier New"/>
          <w:sz w:val="18"/>
        </w:rPr>
        <w:br/>
        <w:t xml:space="preserve">    "marks": [4,5,4,5,4]</w:t>
      </w:r>
      <w:r w:rsidRPr="00D310DB">
        <w:rPr>
          <w:rFonts w:ascii="Courier New" w:hAnsi="Courier New" w:cs="Courier New"/>
          <w:sz w:val="18"/>
        </w:rPr>
        <w:br/>
        <w:t>}</w:t>
      </w:r>
      <w:r w:rsidRPr="00D310DB">
        <w:rPr>
          <w:rFonts w:ascii="Courier New" w:hAnsi="Courier New" w:cs="Courier New"/>
          <w:sz w:val="18"/>
        </w:rPr>
        <w:br/>
        <w:t>];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>var rpad = function(str, length){</w:t>
      </w:r>
      <w:r w:rsidRPr="00D310DB">
        <w:rPr>
          <w:rFonts w:ascii="Courier New" w:hAnsi="Courier New" w:cs="Courier New"/>
          <w:sz w:val="18"/>
        </w:rPr>
        <w:br/>
        <w:t xml:space="preserve">    str = str.toString();</w:t>
      </w:r>
      <w:r w:rsidRPr="00D310DB">
        <w:rPr>
          <w:rFonts w:ascii="Courier New" w:hAnsi="Courier New" w:cs="Courier New"/>
          <w:sz w:val="18"/>
        </w:rPr>
        <w:br/>
        <w:t xml:space="preserve">    while (str.length &lt; length)</w:t>
      </w:r>
      <w:r w:rsidRPr="00D310DB">
        <w:rPr>
          <w:rFonts w:ascii="Courier New" w:hAnsi="Courier New" w:cs="Courier New"/>
          <w:sz w:val="18"/>
        </w:rPr>
        <w:br/>
        <w:t xml:space="preserve">        str = str + ' ';</w:t>
      </w:r>
      <w:r w:rsidRPr="00D310DB">
        <w:rPr>
          <w:rFonts w:ascii="Courier New" w:hAnsi="Courier New" w:cs="Courier New"/>
          <w:sz w:val="18"/>
        </w:rPr>
        <w:br/>
        <w:t xml:space="preserve">    return str;</w:t>
      </w:r>
      <w:r w:rsidRPr="00D310DB">
        <w:rPr>
          <w:rFonts w:ascii="Courier New" w:hAnsi="Courier New" w:cs="Courier New"/>
          <w:sz w:val="18"/>
        </w:rPr>
        <w:br/>
        <w:t>};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>var printStudents = function(students){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</w:t>
      </w:r>
      <w:r w:rsidRPr="00D310DB">
        <w:rPr>
          <w:rFonts w:ascii="Courier New" w:hAnsi="Courier New" w:cs="Courier New"/>
          <w:i/>
          <w:iCs/>
          <w:sz w:val="18"/>
        </w:rPr>
        <w:t>console</w:t>
      </w:r>
      <w:r w:rsidRPr="00D310DB">
        <w:rPr>
          <w:rFonts w:ascii="Courier New" w:hAnsi="Courier New" w:cs="Courier New"/>
          <w:sz w:val="18"/>
        </w:rPr>
        <w:t>.log(</w:t>
      </w:r>
      <w:r w:rsidRPr="00D310DB">
        <w:rPr>
          <w:rFonts w:ascii="Courier New" w:hAnsi="Courier New" w:cs="Courier New"/>
          <w:sz w:val="18"/>
        </w:rPr>
        <w:br/>
        <w:t xml:space="preserve">        rpad("</w:t>
      </w:r>
      <w:r w:rsidRPr="00D310DB">
        <w:rPr>
          <w:rFonts w:ascii="Courier New" w:hAnsi="Courier New" w:cs="Courier New"/>
          <w:sz w:val="18"/>
          <w:lang w:val="ru-RU"/>
        </w:rPr>
        <w:t>Имя</w:t>
      </w:r>
      <w:r w:rsidRPr="00D310DB">
        <w:rPr>
          <w:rFonts w:ascii="Courier New" w:hAnsi="Courier New" w:cs="Courier New"/>
          <w:sz w:val="18"/>
        </w:rPr>
        <w:t xml:space="preserve"> </w:t>
      </w:r>
      <w:r w:rsidRPr="00D310DB">
        <w:rPr>
          <w:rFonts w:ascii="Courier New" w:hAnsi="Courier New" w:cs="Courier New"/>
          <w:sz w:val="18"/>
          <w:lang w:val="ru-RU"/>
        </w:rPr>
        <w:t>студента</w:t>
      </w:r>
      <w:r w:rsidRPr="00D310DB">
        <w:rPr>
          <w:rFonts w:ascii="Courier New" w:hAnsi="Courier New" w:cs="Courier New"/>
          <w:sz w:val="18"/>
        </w:rPr>
        <w:t>",15),</w:t>
      </w:r>
      <w:r w:rsidRPr="00D310DB">
        <w:rPr>
          <w:rFonts w:ascii="Courier New" w:hAnsi="Courier New" w:cs="Courier New"/>
          <w:sz w:val="18"/>
        </w:rPr>
        <w:br/>
        <w:t xml:space="preserve">        rpad("</w:t>
      </w:r>
      <w:r w:rsidRPr="00D310DB">
        <w:rPr>
          <w:rFonts w:ascii="Courier New" w:hAnsi="Courier New" w:cs="Courier New"/>
          <w:sz w:val="18"/>
          <w:lang w:val="ru-RU"/>
        </w:rPr>
        <w:t>Группа</w:t>
      </w:r>
      <w:r w:rsidRPr="00D310DB">
        <w:rPr>
          <w:rFonts w:ascii="Courier New" w:hAnsi="Courier New" w:cs="Courier New"/>
          <w:sz w:val="18"/>
        </w:rPr>
        <w:t>",10),</w:t>
      </w:r>
      <w:r w:rsidRPr="00D310DB">
        <w:rPr>
          <w:rFonts w:ascii="Courier New" w:hAnsi="Courier New" w:cs="Courier New"/>
          <w:sz w:val="18"/>
        </w:rPr>
        <w:br/>
        <w:t xml:space="preserve">        rpad("</w:t>
      </w:r>
      <w:r w:rsidRPr="00D310DB">
        <w:rPr>
          <w:rFonts w:ascii="Courier New" w:hAnsi="Courier New" w:cs="Courier New"/>
          <w:sz w:val="18"/>
          <w:lang w:val="ru-RU"/>
        </w:rPr>
        <w:t>Возраст</w:t>
      </w:r>
      <w:r w:rsidRPr="00D310DB">
        <w:rPr>
          <w:rFonts w:ascii="Courier New" w:hAnsi="Courier New" w:cs="Courier New"/>
          <w:sz w:val="18"/>
        </w:rPr>
        <w:t>",10),</w:t>
      </w:r>
      <w:r w:rsidRPr="00D310DB">
        <w:rPr>
          <w:rFonts w:ascii="Courier New" w:hAnsi="Courier New" w:cs="Courier New"/>
          <w:sz w:val="18"/>
        </w:rPr>
        <w:br/>
        <w:t xml:space="preserve">        rpad("</w:t>
      </w:r>
      <w:r w:rsidRPr="00D310DB">
        <w:rPr>
          <w:rFonts w:ascii="Courier New" w:hAnsi="Courier New" w:cs="Courier New"/>
          <w:sz w:val="18"/>
          <w:lang w:val="ru-RU"/>
        </w:rPr>
        <w:t>Оценки</w:t>
      </w:r>
      <w:r w:rsidRPr="00D310DB">
        <w:rPr>
          <w:rFonts w:ascii="Courier New" w:hAnsi="Courier New" w:cs="Courier New"/>
          <w:sz w:val="18"/>
        </w:rPr>
        <w:t>",20)</w:t>
      </w:r>
      <w:r w:rsidRPr="00D310DB">
        <w:rPr>
          <w:rFonts w:ascii="Courier New" w:hAnsi="Courier New" w:cs="Courier New"/>
          <w:sz w:val="18"/>
        </w:rPr>
        <w:br/>
        <w:t xml:space="preserve">    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for (var i = 0; i &lt; students.length; i++){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    </w:t>
      </w:r>
      <w:r w:rsidRPr="00D310DB">
        <w:rPr>
          <w:rFonts w:ascii="Courier New" w:hAnsi="Courier New" w:cs="Courier New"/>
          <w:i/>
          <w:iCs/>
          <w:sz w:val="18"/>
        </w:rPr>
        <w:t>console</w:t>
      </w:r>
      <w:r w:rsidRPr="00D310DB">
        <w:rPr>
          <w:rFonts w:ascii="Courier New" w:hAnsi="Courier New" w:cs="Courier New"/>
          <w:sz w:val="18"/>
        </w:rPr>
        <w:t>.log(</w:t>
      </w:r>
      <w:r w:rsidRPr="00D310DB">
        <w:rPr>
          <w:rFonts w:ascii="Courier New" w:hAnsi="Courier New" w:cs="Courier New"/>
          <w:sz w:val="18"/>
        </w:rPr>
        <w:br/>
        <w:t xml:space="preserve">            rpad(students[i]['name'],15),</w:t>
      </w:r>
      <w:r w:rsidRPr="00D310DB">
        <w:rPr>
          <w:rFonts w:ascii="Courier New" w:hAnsi="Courier New" w:cs="Courier New"/>
          <w:sz w:val="18"/>
        </w:rPr>
        <w:br/>
        <w:t xml:space="preserve">            rpad(students[i]['group'],10),</w:t>
      </w:r>
      <w:r w:rsidRPr="00D310DB">
        <w:rPr>
          <w:rFonts w:ascii="Courier New" w:hAnsi="Courier New" w:cs="Courier New"/>
          <w:sz w:val="18"/>
        </w:rPr>
        <w:br/>
        <w:t xml:space="preserve">            rpad(students[i]['age'],10),</w:t>
      </w:r>
      <w:r w:rsidRPr="00D310DB">
        <w:rPr>
          <w:rFonts w:ascii="Courier New" w:hAnsi="Courier New" w:cs="Courier New"/>
          <w:sz w:val="18"/>
        </w:rPr>
        <w:br/>
        <w:t xml:space="preserve">            rpad(students[i]['marks'],20)</w:t>
      </w:r>
      <w:r w:rsidRPr="00D310DB">
        <w:rPr>
          <w:rFonts w:ascii="Courier New" w:hAnsi="Courier New" w:cs="Courier New"/>
          <w:sz w:val="18"/>
        </w:rPr>
        <w:br/>
        <w:t xml:space="preserve">        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}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</w:t>
      </w:r>
      <w:r w:rsidRPr="00D310DB">
        <w:rPr>
          <w:rFonts w:ascii="Courier New" w:hAnsi="Courier New" w:cs="Courier New"/>
          <w:i/>
          <w:iCs/>
          <w:sz w:val="18"/>
        </w:rPr>
        <w:t>console</w:t>
      </w:r>
      <w:r w:rsidRPr="00D310DB">
        <w:rPr>
          <w:rFonts w:ascii="Courier New" w:hAnsi="Courier New" w:cs="Courier New"/>
          <w:sz w:val="18"/>
        </w:rPr>
        <w:t>.log('\n');</w:t>
      </w:r>
      <w:r w:rsidRPr="00D310DB">
        <w:rPr>
          <w:rFonts w:ascii="Courier New" w:hAnsi="Courier New" w:cs="Courier New"/>
          <w:sz w:val="18"/>
        </w:rPr>
        <w:br/>
        <w:t>};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>var filterByAge = function(students, minAge){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var result = [];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for (var i = 0; i &lt; students.length; i++){</w:t>
      </w:r>
      <w:r w:rsidRPr="00D310DB">
        <w:rPr>
          <w:rFonts w:ascii="Courier New" w:hAnsi="Courier New" w:cs="Courier New"/>
          <w:sz w:val="18"/>
        </w:rPr>
        <w:br/>
        <w:t xml:space="preserve">        if (students[i]['age'] &gt;= minAge){</w:t>
      </w:r>
      <w:r w:rsidRPr="00D310DB">
        <w:rPr>
          <w:rFonts w:ascii="Courier New" w:hAnsi="Courier New" w:cs="Courier New"/>
          <w:sz w:val="18"/>
        </w:rPr>
        <w:br/>
        <w:t xml:space="preserve">            result.push(students[i]);</w:t>
      </w:r>
      <w:r w:rsidRPr="00D310DB">
        <w:rPr>
          <w:rFonts w:ascii="Courier New" w:hAnsi="Courier New" w:cs="Courier New"/>
          <w:sz w:val="18"/>
        </w:rPr>
        <w:br/>
        <w:t xml:space="preserve">        }</w:t>
      </w:r>
      <w:r w:rsidRPr="00D310DB">
        <w:rPr>
          <w:rFonts w:ascii="Courier New" w:hAnsi="Courier New" w:cs="Courier New"/>
          <w:sz w:val="18"/>
        </w:rPr>
        <w:br/>
        <w:t xml:space="preserve">    }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return result;</w:t>
      </w:r>
      <w:r w:rsidRPr="00D310DB">
        <w:rPr>
          <w:rFonts w:ascii="Courier New" w:hAnsi="Courier New" w:cs="Courier New"/>
          <w:sz w:val="18"/>
        </w:rPr>
        <w:br/>
        <w:t>};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>printStudents(</w:t>
      </w:r>
      <w:r w:rsidRPr="00D310DB">
        <w:rPr>
          <w:rFonts w:ascii="Courier New" w:hAnsi="Courier New" w:cs="Courier New"/>
          <w:i/>
          <w:iCs/>
          <w:sz w:val="18"/>
        </w:rPr>
        <w:t>groupmates</w:t>
      </w:r>
      <w:r w:rsidRPr="00D310DB">
        <w:rPr>
          <w:rFonts w:ascii="Courier New" w:hAnsi="Courier New" w:cs="Courier New"/>
          <w:sz w:val="18"/>
        </w:rPr>
        <w:t>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i/>
          <w:iCs/>
          <w:sz w:val="18"/>
        </w:rPr>
        <w:t>console</w:t>
      </w:r>
      <w:r w:rsidRPr="00D310DB">
        <w:rPr>
          <w:rFonts w:ascii="Courier New" w:hAnsi="Courier New" w:cs="Courier New"/>
          <w:sz w:val="18"/>
        </w:rPr>
        <w:t>.log("</w:t>
      </w:r>
      <w:r w:rsidRPr="00D310DB">
        <w:rPr>
          <w:rFonts w:ascii="Courier New" w:hAnsi="Courier New" w:cs="Courier New"/>
          <w:sz w:val="18"/>
          <w:lang w:val="ru-RU"/>
        </w:rPr>
        <w:t>Студенты</w:t>
      </w:r>
      <w:r w:rsidRPr="00D310DB">
        <w:rPr>
          <w:rFonts w:ascii="Courier New" w:hAnsi="Courier New" w:cs="Courier New"/>
          <w:sz w:val="18"/>
        </w:rPr>
        <w:t xml:space="preserve"> </w:t>
      </w:r>
      <w:r w:rsidRPr="00D310DB">
        <w:rPr>
          <w:rFonts w:ascii="Courier New" w:hAnsi="Courier New" w:cs="Courier New"/>
          <w:sz w:val="18"/>
          <w:lang w:val="ru-RU"/>
        </w:rPr>
        <w:t>старше</w:t>
      </w:r>
      <w:r w:rsidRPr="00D310DB">
        <w:rPr>
          <w:rFonts w:ascii="Courier New" w:hAnsi="Courier New" w:cs="Courier New"/>
          <w:sz w:val="18"/>
        </w:rPr>
        <w:t xml:space="preserve"> 20 </w:t>
      </w:r>
      <w:r w:rsidRPr="00D310DB">
        <w:rPr>
          <w:rFonts w:ascii="Courier New" w:hAnsi="Courier New" w:cs="Courier New"/>
          <w:sz w:val="18"/>
          <w:lang w:val="ru-RU"/>
        </w:rPr>
        <w:t>лет</w:t>
      </w:r>
      <w:r w:rsidRPr="00D310DB">
        <w:rPr>
          <w:rFonts w:ascii="Courier New" w:hAnsi="Courier New" w:cs="Courier New"/>
          <w:sz w:val="18"/>
        </w:rPr>
        <w:t>:");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>printStudents(filterByAge(</w:t>
      </w:r>
      <w:r w:rsidRPr="00D310DB">
        <w:rPr>
          <w:rFonts w:ascii="Courier New" w:hAnsi="Courier New" w:cs="Courier New"/>
          <w:i/>
          <w:iCs/>
          <w:sz w:val="18"/>
        </w:rPr>
        <w:t>groupmates</w:t>
      </w:r>
      <w:r w:rsidRPr="00D310DB">
        <w:rPr>
          <w:rFonts w:ascii="Courier New" w:hAnsi="Courier New" w:cs="Courier New"/>
          <w:sz w:val="18"/>
        </w:rPr>
        <w:t>,21));</w:t>
      </w:r>
    </w:p>
    <w:p w14:paraId="56000A16" w14:textId="77777777" w:rsidR="008F2DA9" w:rsidRPr="00D310DB" w:rsidRDefault="008F2DA9">
      <w:pPr>
        <w:spacing w:after="0" w:line="240" w:lineRule="auto"/>
      </w:pPr>
    </w:p>
    <w:p w14:paraId="31AD6F75" w14:textId="77777777" w:rsidR="00CE67F3" w:rsidRPr="00883A16" w:rsidRDefault="00CE67F3">
      <w:pPr>
        <w:spacing w:before="120" w:after="60"/>
        <w:ind w:firstLine="709"/>
        <w:rPr>
          <w:rFonts w:cs="Times New Roman"/>
        </w:rPr>
      </w:pPr>
    </w:p>
    <w:p w14:paraId="51C6A58F" w14:textId="7F44723F" w:rsidR="00CE67F3" w:rsidRPr="00883A16" w:rsidRDefault="00CE67F3">
      <w:pPr>
        <w:spacing w:before="120" w:after="60"/>
        <w:ind w:firstLine="709"/>
        <w:rPr>
          <w:rFonts w:cs="Times New Roman"/>
        </w:rPr>
      </w:pPr>
    </w:p>
    <w:p w14:paraId="4946BA24" w14:textId="77777777" w:rsidR="00CE67F3" w:rsidRPr="00883A16" w:rsidRDefault="00CE67F3">
      <w:pPr>
        <w:spacing w:before="120" w:after="60"/>
        <w:ind w:firstLine="709"/>
        <w:rPr>
          <w:rFonts w:cs="Times New Roman"/>
        </w:rPr>
      </w:pPr>
    </w:p>
    <w:p w14:paraId="2B491FC5" w14:textId="77777777" w:rsidR="00CE67F3" w:rsidRPr="00883A16" w:rsidRDefault="00CE67F3">
      <w:pPr>
        <w:spacing w:before="120" w:after="60"/>
        <w:ind w:firstLine="709"/>
        <w:rPr>
          <w:rFonts w:cs="Times New Roman"/>
        </w:rPr>
      </w:pPr>
    </w:p>
    <w:p w14:paraId="5A0E9B3F" w14:textId="6599A11C" w:rsidR="008F2DA9" w:rsidRPr="00CE67F3" w:rsidRDefault="00000000">
      <w:pPr>
        <w:spacing w:before="120" w:after="60"/>
        <w:ind w:firstLine="709"/>
      </w:pPr>
      <w:r w:rsidRPr="00CE67F3">
        <w:rPr>
          <w:rFonts w:cs="Times New Roman"/>
          <w:b/>
          <w:sz w:val="24"/>
          <w:lang w:val="ru-RU"/>
        </w:rPr>
        <w:t>Файл</w:t>
      </w:r>
      <w:r w:rsidRPr="00CE67F3"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static</w:t>
      </w:r>
      <w:r w:rsidRPr="00CE67F3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js</w:t>
      </w:r>
      <w:r w:rsidRPr="00CE67F3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fold</w:t>
      </w:r>
      <w:r w:rsidRPr="00CE67F3">
        <w:rPr>
          <w:rFonts w:cs="Times New Roman"/>
          <w:b/>
          <w:sz w:val="24"/>
        </w:rPr>
        <w:t>-</w:t>
      </w:r>
      <w:r>
        <w:rPr>
          <w:rFonts w:cs="Times New Roman"/>
          <w:b/>
          <w:sz w:val="24"/>
        </w:rPr>
        <w:t>post</w:t>
      </w:r>
      <w:r w:rsidRPr="00CE67F3">
        <w:rPr>
          <w:rFonts w:cs="Times New Roman"/>
          <w:b/>
          <w:sz w:val="24"/>
        </w:rPr>
        <w:t>.</w:t>
      </w:r>
      <w:r>
        <w:rPr>
          <w:rFonts w:cs="Times New Roman"/>
          <w:b/>
          <w:sz w:val="24"/>
        </w:rPr>
        <w:t>js</w:t>
      </w:r>
    </w:p>
    <w:p w14:paraId="20B9F7E9" w14:textId="77777777" w:rsidR="00D310DB" w:rsidRPr="00D310DB" w:rsidRDefault="00D310DB" w:rsidP="00D310DB">
      <w:pPr>
        <w:spacing w:after="0" w:line="240" w:lineRule="auto"/>
        <w:rPr>
          <w:rFonts w:ascii="Courier New" w:hAnsi="Courier New" w:cs="Courier New"/>
          <w:sz w:val="18"/>
          <w:lang w:val="ru-RU"/>
        </w:rPr>
      </w:pPr>
      <w:r w:rsidRPr="00D310DB">
        <w:rPr>
          <w:rFonts w:ascii="Courier New" w:hAnsi="Courier New" w:cs="Courier New"/>
          <w:i/>
          <w:iCs/>
          <w:sz w:val="18"/>
        </w:rPr>
        <w:t>window</w:t>
      </w:r>
      <w:r w:rsidRPr="00D310DB">
        <w:rPr>
          <w:rFonts w:ascii="Courier New" w:hAnsi="Courier New" w:cs="Courier New"/>
          <w:sz w:val="18"/>
        </w:rPr>
        <w:t>.__FOLD_SCRIPT_LOADED__ = true;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i/>
          <w:iCs/>
          <w:sz w:val="18"/>
        </w:rPr>
        <w:t>console</w:t>
      </w:r>
      <w:r w:rsidRPr="00D310DB">
        <w:rPr>
          <w:rFonts w:ascii="Courier New" w:hAnsi="Courier New" w:cs="Courier New"/>
          <w:sz w:val="18"/>
        </w:rPr>
        <w:t xml:space="preserve">.log("fold-post.js loaded </w:t>
      </w:r>
      <w:r w:rsidRPr="00D310DB">
        <w:rPr>
          <w:rFonts w:ascii="Segoe UI Emoji" w:hAnsi="Segoe UI Emoji" w:cs="Segoe UI Emoji"/>
          <w:sz w:val="18"/>
        </w:rPr>
        <w:t>✅</w:t>
      </w:r>
      <w:r w:rsidRPr="00D310DB">
        <w:rPr>
          <w:rFonts w:ascii="Courier New" w:hAnsi="Courier New" w:cs="Courier New"/>
          <w:sz w:val="18"/>
        </w:rPr>
        <w:t>");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i/>
          <w:iCs/>
          <w:sz w:val="18"/>
        </w:rPr>
        <w:t>document</w:t>
      </w:r>
      <w:r w:rsidRPr="00D310DB">
        <w:rPr>
          <w:rFonts w:ascii="Courier New" w:hAnsi="Courier New" w:cs="Courier New"/>
          <w:sz w:val="18"/>
        </w:rPr>
        <w:t>.addEventListener("DOMContentLoaded", () =&gt; {</w:t>
      </w:r>
      <w:r w:rsidRPr="00D310DB">
        <w:rPr>
          <w:rFonts w:ascii="Courier New" w:hAnsi="Courier New" w:cs="Courier New"/>
          <w:sz w:val="18"/>
        </w:rPr>
        <w:br/>
        <w:t xml:space="preserve">  const buttons = </w:t>
      </w:r>
      <w:r w:rsidRPr="00D310DB">
        <w:rPr>
          <w:rFonts w:ascii="Courier New" w:hAnsi="Courier New" w:cs="Courier New"/>
          <w:i/>
          <w:iCs/>
          <w:sz w:val="18"/>
        </w:rPr>
        <w:t>document</w:t>
      </w:r>
      <w:r w:rsidRPr="00D310DB">
        <w:rPr>
          <w:rFonts w:ascii="Courier New" w:hAnsi="Courier New" w:cs="Courier New"/>
          <w:sz w:val="18"/>
        </w:rPr>
        <w:t>.querySelectorAll("button.fold-button");</w:t>
      </w:r>
      <w:r w:rsidRPr="00D310DB">
        <w:rPr>
          <w:rFonts w:ascii="Courier New" w:hAnsi="Courier New" w:cs="Courier New"/>
          <w:sz w:val="18"/>
        </w:rPr>
        <w:br/>
        <w:t xml:space="preserve">  </w:t>
      </w:r>
      <w:r w:rsidRPr="00D310DB">
        <w:rPr>
          <w:rFonts w:ascii="Courier New" w:hAnsi="Courier New" w:cs="Courier New"/>
          <w:i/>
          <w:iCs/>
          <w:sz w:val="18"/>
        </w:rPr>
        <w:t>console</w:t>
      </w:r>
      <w:r w:rsidRPr="00D310DB">
        <w:rPr>
          <w:rFonts w:ascii="Courier New" w:hAnsi="Courier New" w:cs="Courier New"/>
          <w:sz w:val="18"/>
        </w:rPr>
        <w:t>.log("fold buttons found:", buttons.length);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buttons.forEach((btn) =&gt; {</w:t>
      </w:r>
      <w:r w:rsidRPr="00D310DB">
        <w:rPr>
          <w:rFonts w:ascii="Courier New" w:hAnsi="Courier New" w:cs="Courier New"/>
          <w:sz w:val="18"/>
        </w:rPr>
        <w:br/>
        <w:t xml:space="preserve">    btn.addEventListener("click", () =&gt; {</w:t>
      </w:r>
      <w:r w:rsidRPr="00D310DB">
        <w:rPr>
          <w:rFonts w:ascii="Courier New" w:hAnsi="Courier New" w:cs="Courier New"/>
          <w:sz w:val="18"/>
        </w:rPr>
        <w:br/>
        <w:t xml:space="preserve">      const post = btn.closest(".one-post");</w:t>
      </w:r>
      <w:r w:rsidRPr="00D310DB">
        <w:rPr>
          <w:rFonts w:ascii="Courier New" w:hAnsi="Courier New" w:cs="Courier New"/>
          <w:sz w:val="18"/>
        </w:rPr>
        <w:br/>
        <w:t xml:space="preserve">      if (!post) return;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  post.classList.toggle("folded");</w:t>
      </w:r>
      <w:r w:rsidRPr="00D310DB">
        <w:rPr>
          <w:rFonts w:ascii="Courier New" w:hAnsi="Courier New" w:cs="Courier New"/>
          <w:sz w:val="18"/>
        </w:rPr>
        <w:br/>
      </w:r>
      <w:r w:rsidRPr="00D310DB">
        <w:rPr>
          <w:rFonts w:ascii="Courier New" w:hAnsi="Courier New" w:cs="Courier New"/>
          <w:sz w:val="18"/>
        </w:rPr>
        <w:br/>
        <w:t xml:space="preserve">      btn.textContent = post.classList.contains("folded")</w:t>
      </w:r>
      <w:r w:rsidRPr="00D310DB">
        <w:rPr>
          <w:rFonts w:ascii="Courier New" w:hAnsi="Courier New" w:cs="Courier New"/>
          <w:sz w:val="18"/>
        </w:rPr>
        <w:br/>
        <w:t xml:space="preserve">        ? </w:t>
      </w:r>
      <w:r w:rsidRPr="00D310DB">
        <w:rPr>
          <w:rFonts w:ascii="Courier New" w:hAnsi="Courier New" w:cs="Courier New"/>
          <w:sz w:val="18"/>
          <w:lang w:val="ru-RU"/>
        </w:rPr>
        <w:t>"Развернуть"</w:t>
      </w:r>
      <w:r w:rsidRPr="00D310DB">
        <w:rPr>
          <w:rFonts w:ascii="Courier New" w:hAnsi="Courier New" w:cs="Courier New"/>
          <w:sz w:val="18"/>
          <w:lang w:val="ru-RU"/>
        </w:rPr>
        <w:br/>
        <w:t xml:space="preserve">        : "Свернуть";</w:t>
      </w:r>
      <w:r w:rsidRPr="00D310DB">
        <w:rPr>
          <w:rFonts w:ascii="Courier New" w:hAnsi="Courier New" w:cs="Courier New"/>
          <w:sz w:val="18"/>
          <w:lang w:val="ru-RU"/>
        </w:rPr>
        <w:br/>
        <w:t xml:space="preserve">    });</w:t>
      </w:r>
      <w:r w:rsidRPr="00D310DB">
        <w:rPr>
          <w:rFonts w:ascii="Courier New" w:hAnsi="Courier New" w:cs="Courier New"/>
          <w:sz w:val="18"/>
          <w:lang w:val="ru-RU"/>
        </w:rPr>
        <w:br/>
        <w:t xml:space="preserve">  });</w:t>
      </w:r>
      <w:r w:rsidRPr="00D310DB">
        <w:rPr>
          <w:rFonts w:ascii="Courier New" w:hAnsi="Courier New" w:cs="Courier New"/>
          <w:sz w:val="18"/>
          <w:lang w:val="ru-RU"/>
        </w:rPr>
        <w:br/>
        <w:t>});</w:t>
      </w:r>
    </w:p>
    <w:p w14:paraId="30CB8B43" w14:textId="77777777" w:rsidR="008F2DA9" w:rsidRPr="00536BCD" w:rsidRDefault="008F2DA9">
      <w:pPr>
        <w:spacing w:after="0" w:line="240" w:lineRule="auto"/>
        <w:rPr>
          <w:lang w:val="ru-RU"/>
        </w:rPr>
      </w:pPr>
    </w:p>
    <w:p w14:paraId="0BAA59D1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На рисунках показаны консоль разработчика с результатом выполнения </w:t>
      </w:r>
      <w:r>
        <w:rPr>
          <w:rFonts w:cs="Times New Roman"/>
        </w:rPr>
        <w:t>JS</w:t>
      </w:r>
      <w:r w:rsidRPr="00536BCD">
        <w:rPr>
          <w:rFonts w:cs="Times New Roman"/>
          <w:lang w:val="ru-RU"/>
        </w:rPr>
        <w:t>-скрипта и главная страница с кнопками сворачивания постов.</w:t>
      </w:r>
    </w:p>
    <w:p w14:paraId="21445D8D" w14:textId="79B0A104" w:rsidR="008F2DA9" w:rsidRDefault="003F2FF7">
      <w:pPr>
        <w:jc w:val="center"/>
      </w:pPr>
      <w:r>
        <w:rPr>
          <w:noProof/>
        </w:rPr>
        <w:drawing>
          <wp:inline distT="0" distB="0" distL="0" distR="0" wp14:anchorId="081E1B74" wp14:editId="01FC4070">
            <wp:extent cx="4498003" cy="3175061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687" cy="31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ADA8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 xml:space="preserve">Консоль разработчика с выводом скрипта </w:t>
      </w:r>
      <w:r w:rsidRPr="00536BCD">
        <w:rPr>
          <w:rFonts w:cs="Times New Roman"/>
          <w:iCs/>
          <w:sz w:val="24"/>
        </w:rPr>
        <w:t>helloworld</w:t>
      </w:r>
      <w:r w:rsidRPr="00536BCD">
        <w:rPr>
          <w:rFonts w:cs="Times New Roman"/>
          <w:iCs/>
          <w:sz w:val="24"/>
          <w:lang w:val="ru-RU"/>
        </w:rPr>
        <w:t>.</w:t>
      </w:r>
      <w:r w:rsidRPr="00536BCD">
        <w:rPr>
          <w:rFonts w:cs="Times New Roman"/>
          <w:iCs/>
          <w:sz w:val="24"/>
        </w:rPr>
        <w:t>js</w:t>
      </w:r>
    </w:p>
    <w:p w14:paraId="78A3F226" w14:textId="7FDF62DE" w:rsidR="008F2DA9" w:rsidRDefault="003F2FF7">
      <w:pPr>
        <w:jc w:val="center"/>
      </w:pPr>
      <w:r>
        <w:rPr>
          <w:noProof/>
        </w:rPr>
        <w:lastRenderedPageBreak/>
        <w:drawing>
          <wp:inline distT="0" distB="0" distL="0" distR="0" wp14:anchorId="37E0D94F" wp14:editId="1CB5F113">
            <wp:extent cx="6332855" cy="54114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021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Главная страница с кнопками сворачивания</w:t>
      </w:r>
    </w:p>
    <w:p w14:paraId="0844E34A" w14:textId="77777777" w:rsidR="008F2DA9" w:rsidRPr="00536BCD" w:rsidRDefault="00000000">
      <w:pPr>
        <w:rPr>
          <w:iCs/>
          <w:lang w:val="ru-RU"/>
        </w:rPr>
      </w:pPr>
      <w:r w:rsidRPr="00536BCD">
        <w:rPr>
          <w:iCs/>
          <w:lang w:val="ru-RU"/>
        </w:rPr>
        <w:br w:type="page"/>
      </w:r>
    </w:p>
    <w:p w14:paraId="55D0446E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№8</w:t>
      </w:r>
    </w:p>
    <w:p w14:paraId="31DE12CB" w14:textId="77777777" w:rsidR="008F2DA9" w:rsidRPr="00536BCD" w:rsidRDefault="00000000" w:rsidP="00536BCD">
      <w:pPr>
        <w:spacing w:before="240" w:after="120"/>
        <w:ind w:firstLine="709"/>
        <w:jc w:val="center"/>
        <w:rPr>
          <w:lang w:val="ru-RU"/>
        </w:rPr>
      </w:pPr>
      <w:r w:rsidRPr="00536BCD">
        <w:rPr>
          <w:rFonts w:cs="Times New Roman"/>
          <w:b/>
          <w:lang w:val="ru-RU"/>
        </w:rPr>
        <w:t xml:space="preserve">Библиотека </w:t>
      </w:r>
      <w:r>
        <w:rPr>
          <w:rFonts w:cs="Times New Roman"/>
          <w:b/>
        </w:rPr>
        <w:t>jQuery</w:t>
      </w:r>
      <w:r w:rsidRPr="00536BCD">
        <w:rPr>
          <w:rFonts w:cs="Times New Roman"/>
          <w:b/>
          <w:lang w:val="ru-RU"/>
        </w:rPr>
        <w:t>. Подсветка постов и эффект для логотипа.</w:t>
      </w:r>
    </w:p>
    <w:p w14:paraId="2F83BFA0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6C5B3AB5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Работа направлена на освоение библиотеки </w:t>
      </w:r>
      <w:r>
        <w:rPr>
          <w:rFonts w:cs="Times New Roman"/>
        </w:rPr>
        <w:t>jQuery</w:t>
      </w:r>
      <w:r w:rsidRPr="00536BCD">
        <w:rPr>
          <w:rFonts w:cs="Times New Roman"/>
          <w:lang w:val="ru-RU"/>
        </w:rPr>
        <w:t xml:space="preserve">, упрощающей манипуляции с </w:t>
      </w:r>
      <w:r>
        <w:rPr>
          <w:rFonts w:cs="Times New Roman"/>
        </w:rPr>
        <w:t>DOM</w:t>
      </w:r>
      <w:r w:rsidRPr="00536BCD">
        <w:rPr>
          <w:rFonts w:cs="Times New Roman"/>
          <w:lang w:val="ru-RU"/>
        </w:rPr>
        <w:t xml:space="preserve">, обработку событий и анимации. В рамках задания подключается </w:t>
      </w:r>
      <w:r>
        <w:rPr>
          <w:rFonts w:cs="Times New Roman"/>
        </w:rPr>
        <w:t>jQuery</w:t>
      </w:r>
      <w:r w:rsidRPr="00536BCD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CDN</w:t>
      </w:r>
      <w:r w:rsidRPr="00536BCD">
        <w:rPr>
          <w:rFonts w:cs="Times New Roman"/>
          <w:lang w:val="ru-RU"/>
        </w:rPr>
        <w:t xml:space="preserve"> и реализуются визуальные эффекты: подсветка поста при наведении и анимация логотипа.</w:t>
      </w:r>
    </w:p>
    <w:p w14:paraId="02E82CF1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2010BE58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1. Подключить </w:t>
      </w:r>
      <w:r>
        <w:rPr>
          <w:rFonts w:cs="Times New Roman"/>
        </w:rPr>
        <w:t>jQuery</w:t>
      </w:r>
      <w:r w:rsidRPr="00536BCD">
        <w:rPr>
          <w:rFonts w:cs="Times New Roman"/>
          <w:lang w:val="ru-RU"/>
        </w:rPr>
        <w:t xml:space="preserve"> к проекту через </w:t>
      </w:r>
      <w:r>
        <w:rPr>
          <w:rFonts w:cs="Times New Roman"/>
        </w:rPr>
        <w:t>CDN</w:t>
      </w:r>
      <w:r w:rsidRPr="00536BCD">
        <w:rPr>
          <w:rFonts w:cs="Times New Roman"/>
          <w:lang w:val="ru-RU"/>
        </w:rPr>
        <w:t>.</w:t>
      </w:r>
    </w:p>
    <w:p w14:paraId="3D62F091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2. Реализовать подсветку фона поста при наведении курсора.</w:t>
      </w:r>
    </w:p>
    <w:p w14:paraId="17B3B6CE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3. Создать анимационный эффект для изображения логотипа.</w:t>
      </w:r>
    </w:p>
    <w:p w14:paraId="6478C54A" w14:textId="77777777" w:rsidR="008F2DA9" w:rsidRPr="00883A16" w:rsidRDefault="00000000">
      <w:pPr>
        <w:spacing w:before="240" w:after="120"/>
        <w:ind w:firstLine="709"/>
      </w:pPr>
      <w:r w:rsidRPr="00536BCD">
        <w:rPr>
          <w:rFonts w:cs="Times New Roman"/>
          <w:b/>
          <w:lang w:val="ru-RU"/>
        </w:rPr>
        <w:t>Ход</w:t>
      </w:r>
      <w:r w:rsidRPr="00883A16">
        <w:rPr>
          <w:rFonts w:cs="Times New Roman"/>
          <w:b/>
        </w:rPr>
        <w:t xml:space="preserve"> </w:t>
      </w:r>
      <w:r w:rsidRPr="00536BCD">
        <w:rPr>
          <w:rFonts w:cs="Times New Roman"/>
          <w:b/>
          <w:lang w:val="ru-RU"/>
        </w:rPr>
        <w:t>работы</w:t>
      </w:r>
    </w:p>
    <w:p w14:paraId="0B75DD13" w14:textId="77777777" w:rsidR="008F2DA9" w:rsidRPr="00CE67F3" w:rsidRDefault="00000000">
      <w:pPr>
        <w:spacing w:before="120" w:after="60"/>
        <w:ind w:firstLine="709"/>
      </w:pPr>
      <w:r w:rsidRPr="00536BCD">
        <w:rPr>
          <w:rFonts w:cs="Times New Roman"/>
          <w:b/>
          <w:sz w:val="24"/>
          <w:lang w:val="ru-RU"/>
        </w:rPr>
        <w:t>Файл</w:t>
      </w:r>
      <w:r w:rsidRPr="00CE67F3">
        <w:rPr>
          <w:rFonts w:cs="Times New Roman"/>
          <w:b/>
          <w:sz w:val="24"/>
        </w:rPr>
        <w:t xml:space="preserve"> </w:t>
      </w:r>
      <w:r>
        <w:rPr>
          <w:rFonts w:cs="Times New Roman"/>
          <w:b/>
          <w:sz w:val="24"/>
        </w:rPr>
        <w:t>static</w:t>
      </w:r>
      <w:r w:rsidRPr="00CE67F3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js</w:t>
      </w:r>
      <w:r w:rsidRPr="00CE67F3">
        <w:rPr>
          <w:rFonts w:cs="Times New Roman"/>
          <w:b/>
          <w:sz w:val="24"/>
        </w:rPr>
        <w:t>/</w:t>
      </w:r>
      <w:r>
        <w:rPr>
          <w:rFonts w:cs="Times New Roman"/>
          <w:b/>
          <w:sz w:val="24"/>
        </w:rPr>
        <w:t>jquery</w:t>
      </w:r>
      <w:r w:rsidRPr="00CE67F3">
        <w:rPr>
          <w:rFonts w:cs="Times New Roman"/>
          <w:b/>
          <w:sz w:val="24"/>
        </w:rPr>
        <w:t>-</w:t>
      </w:r>
      <w:r>
        <w:rPr>
          <w:rFonts w:cs="Times New Roman"/>
          <w:b/>
          <w:sz w:val="24"/>
        </w:rPr>
        <w:t>effects</w:t>
      </w:r>
      <w:r w:rsidRPr="00CE67F3">
        <w:rPr>
          <w:rFonts w:cs="Times New Roman"/>
          <w:b/>
          <w:sz w:val="24"/>
        </w:rPr>
        <w:t>.</w:t>
      </w:r>
      <w:r>
        <w:rPr>
          <w:rFonts w:cs="Times New Roman"/>
          <w:b/>
          <w:sz w:val="24"/>
        </w:rPr>
        <w:t>js</w:t>
      </w:r>
    </w:p>
    <w:p w14:paraId="10540E0D" w14:textId="77777777" w:rsidR="00CE67F3" w:rsidRPr="00CE67F3" w:rsidRDefault="00CE67F3" w:rsidP="00CE67F3">
      <w:pPr>
        <w:spacing w:after="0" w:line="240" w:lineRule="auto"/>
        <w:rPr>
          <w:rFonts w:ascii="Courier New" w:hAnsi="Courier New" w:cs="Courier New"/>
          <w:sz w:val="18"/>
        </w:rPr>
      </w:pPr>
      <w:r w:rsidRPr="00CE67F3">
        <w:rPr>
          <w:rFonts w:ascii="Courier New" w:hAnsi="Courier New" w:cs="Courier New"/>
          <w:sz w:val="18"/>
        </w:rPr>
        <w:br/>
        <w:t>$(function () {</w:t>
      </w:r>
      <w:r w:rsidRPr="00CE67F3">
        <w:rPr>
          <w:rFonts w:ascii="Courier New" w:hAnsi="Courier New" w:cs="Courier New"/>
          <w:sz w:val="18"/>
        </w:rPr>
        <w:br/>
        <w:t xml:space="preserve">    // --- </w:t>
      </w:r>
      <w:r w:rsidRPr="00CE67F3">
        <w:rPr>
          <w:rFonts w:ascii="Courier New" w:hAnsi="Courier New" w:cs="Courier New"/>
          <w:sz w:val="18"/>
          <w:lang w:val="ru-RU"/>
        </w:rPr>
        <w:t>Подсветка</w:t>
      </w:r>
      <w:r w:rsidRPr="00CE67F3">
        <w:rPr>
          <w:rFonts w:ascii="Courier New" w:hAnsi="Courier New" w:cs="Courier New"/>
          <w:sz w:val="18"/>
        </w:rPr>
        <w:t xml:space="preserve"> </w:t>
      </w:r>
      <w:r w:rsidRPr="00CE67F3">
        <w:rPr>
          <w:rFonts w:ascii="Courier New" w:hAnsi="Courier New" w:cs="Courier New"/>
          <w:sz w:val="18"/>
          <w:lang w:val="ru-RU"/>
        </w:rPr>
        <w:t>поста</w:t>
      </w:r>
      <w:r w:rsidRPr="00CE67F3">
        <w:rPr>
          <w:rFonts w:ascii="Courier New" w:hAnsi="Courier New" w:cs="Courier New"/>
          <w:sz w:val="18"/>
        </w:rPr>
        <w:t xml:space="preserve"> ---</w:t>
      </w:r>
      <w:r w:rsidRPr="00CE67F3">
        <w:rPr>
          <w:rFonts w:ascii="Courier New" w:hAnsi="Courier New" w:cs="Courier New"/>
          <w:sz w:val="18"/>
        </w:rPr>
        <w:br/>
        <w:t xml:space="preserve">    $('.one-post').hover(</w:t>
      </w:r>
      <w:r w:rsidRPr="00CE67F3">
        <w:rPr>
          <w:rFonts w:ascii="Courier New" w:hAnsi="Courier New" w:cs="Courier New"/>
          <w:sz w:val="18"/>
        </w:rPr>
        <w:br/>
        <w:t xml:space="preserve">        function () {</w:t>
      </w:r>
      <w:r w:rsidRPr="00CE67F3">
        <w:rPr>
          <w:rFonts w:ascii="Courier New" w:hAnsi="Courier New" w:cs="Courier New"/>
          <w:sz w:val="18"/>
        </w:rPr>
        <w:br/>
        <w:t xml:space="preserve">            $(this).css('background-color', '#ebf5e7');</w:t>
      </w:r>
      <w:r w:rsidRPr="00CE67F3">
        <w:rPr>
          <w:rFonts w:ascii="Courier New" w:hAnsi="Courier New" w:cs="Courier New"/>
          <w:sz w:val="18"/>
        </w:rPr>
        <w:br/>
        <w:t xml:space="preserve">            $(this).css('border', '1px solid #0c3c2c');</w:t>
      </w:r>
      <w:r w:rsidRPr="00CE67F3">
        <w:rPr>
          <w:rFonts w:ascii="Courier New" w:hAnsi="Courier New" w:cs="Courier New"/>
          <w:sz w:val="18"/>
        </w:rPr>
        <w:br/>
        <w:t xml:space="preserve">        },</w:t>
      </w:r>
      <w:r w:rsidRPr="00CE67F3">
        <w:rPr>
          <w:rFonts w:ascii="Courier New" w:hAnsi="Courier New" w:cs="Courier New"/>
          <w:sz w:val="18"/>
        </w:rPr>
        <w:br/>
        <w:t xml:space="preserve">        function () {</w:t>
      </w:r>
      <w:r w:rsidRPr="00CE67F3">
        <w:rPr>
          <w:rFonts w:ascii="Courier New" w:hAnsi="Courier New" w:cs="Courier New"/>
          <w:sz w:val="18"/>
        </w:rPr>
        <w:br/>
        <w:t xml:space="preserve">            $(this).css('background-color', '#ffffff');</w:t>
      </w:r>
      <w:r w:rsidRPr="00CE67F3">
        <w:rPr>
          <w:rFonts w:ascii="Courier New" w:hAnsi="Courier New" w:cs="Courier New"/>
          <w:sz w:val="18"/>
        </w:rPr>
        <w:br/>
        <w:t xml:space="preserve">            $(this).css('border', '1px solid #dddddd');</w:t>
      </w:r>
      <w:r w:rsidRPr="00CE67F3">
        <w:rPr>
          <w:rFonts w:ascii="Courier New" w:hAnsi="Courier New" w:cs="Courier New"/>
          <w:sz w:val="18"/>
        </w:rPr>
        <w:br/>
        <w:t xml:space="preserve">        }</w:t>
      </w:r>
      <w:r w:rsidRPr="00CE67F3">
        <w:rPr>
          <w:rFonts w:ascii="Courier New" w:hAnsi="Courier New" w:cs="Courier New"/>
          <w:sz w:val="18"/>
        </w:rPr>
        <w:br/>
        <w:t xml:space="preserve">    );</w:t>
      </w:r>
      <w:r w:rsidRPr="00CE67F3">
        <w:rPr>
          <w:rFonts w:ascii="Courier New" w:hAnsi="Courier New" w:cs="Courier New"/>
          <w:sz w:val="18"/>
        </w:rPr>
        <w:br/>
      </w:r>
      <w:r w:rsidRPr="00CE67F3">
        <w:rPr>
          <w:rFonts w:ascii="Courier New" w:hAnsi="Courier New" w:cs="Courier New"/>
          <w:sz w:val="18"/>
        </w:rPr>
        <w:br/>
        <w:t xml:space="preserve">    // --- </w:t>
      </w:r>
      <w:r w:rsidRPr="00CE67F3">
        <w:rPr>
          <w:rFonts w:ascii="Courier New" w:hAnsi="Courier New" w:cs="Courier New"/>
          <w:sz w:val="18"/>
          <w:lang w:val="ru-RU"/>
        </w:rPr>
        <w:t>Логотип</w:t>
      </w:r>
      <w:r w:rsidRPr="00CE67F3">
        <w:rPr>
          <w:rFonts w:ascii="Courier New" w:hAnsi="Courier New" w:cs="Courier New"/>
          <w:sz w:val="18"/>
        </w:rPr>
        <w:t xml:space="preserve">: </w:t>
      </w:r>
      <w:r w:rsidRPr="00CE67F3">
        <w:rPr>
          <w:rFonts w:ascii="Courier New" w:hAnsi="Courier New" w:cs="Courier New"/>
          <w:sz w:val="18"/>
          <w:lang w:val="ru-RU"/>
        </w:rPr>
        <w:t>увеличение</w:t>
      </w:r>
      <w:r w:rsidRPr="00CE67F3">
        <w:rPr>
          <w:rFonts w:ascii="Courier New" w:hAnsi="Courier New" w:cs="Courier New"/>
          <w:sz w:val="18"/>
        </w:rPr>
        <w:t xml:space="preserve"> </w:t>
      </w:r>
      <w:r w:rsidRPr="00CE67F3">
        <w:rPr>
          <w:rFonts w:ascii="Courier New" w:hAnsi="Courier New" w:cs="Courier New"/>
          <w:sz w:val="18"/>
          <w:lang w:val="ru-RU"/>
        </w:rPr>
        <w:t>по</w:t>
      </w:r>
      <w:r w:rsidRPr="00CE67F3">
        <w:rPr>
          <w:rFonts w:ascii="Courier New" w:hAnsi="Courier New" w:cs="Courier New"/>
          <w:sz w:val="18"/>
        </w:rPr>
        <w:t xml:space="preserve"> </w:t>
      </w:r>
      <w:r w:rsidRPr="00CE67F3">
        <w:rPr>
          <w:rFonts w:ascii="Courier New" w:hAnsi="Courier New" w:cs="Courier New"/>
          <w:sz w:val="18"/>
          <w:lang w:val="ru-RU"/>
        </w:rPr>
        <w:t>ширине</w:t>
      </w:r>
      <w:r w:rsidRPr="00CE67F3">
        <w:rPr>
          <w:rFonts w:ascii="Courier New" w:hAnsi="Courier New" w:cs="Courier New"/>
          <w:sz w:val="18"/>
        </w:rPr>
        <w:t xml:space="preserve"> </w:t>
      </w:r>
      <w:r w:rsidRPr="00CE67F3">
        <w:rPr>
          <w:rFonts w:ascii="Courier New" w:hAnsi="Courier New" w:cs="Courier New"/>
          <w:sz w:val="18"/>
          <w:lang w:val="ru-RU"/>
        </w:rPr>
        <w:t>на</w:t>
      </w:r>
      <w:r w:rsidRPr="00CE67F3">
        <w:rPr>
          <w:rFonts w:ascii="Courier New" w:hAnsi="Courier New" w:cs="Courier New"/>
          <w:sz w:val="18"/>
        </w:rPr>
        <w:t xml:space="preserve"> 20px, </w:t>
      </w:r>
      <w:r w:rsidRPr="00CE67F3">
        <w:rPr>
          <w:rFonts w:ascii="Courier New" w:hAnsi="Courier New" w:cs="Courier New"/>
          <w:sz w:val="18"/>
          <w:lang w:val="ru-RU"/>
        </w:rPr>
        <w:t>высота</w:t>
      </w:r>
      <w:r w:rsidRPr="00CE67F3">
        <w:rPr>
          <w:rFonts w:ascii="Courier New" w:hAnsi="Courier New" w:cs="Courier New"/>
          <w:sz w:val="18"/>
        </w:rPr>
        <w:t xml:space="preserve"> </w:t>
      </w:r>
      <w:r w:rsidRPr="00CE67F3">
        <w:rPr>
          <w:rFonts w:ascii="Courier New" w:hAnsi="Courier New" w:cs="Courier New"/>
          <w:sz w:val="18"/>
          <w:lang w:val="ru-RU"/>
        </w:rPr>
        <w:t>пропорционально</w:t>
      </w:r>
      <w:r w:rsidRPr="00CE67F3">
        <w:rPr>
          <w:rFonts w:ascii="Courier New" w:hAnsi="Courier New" w:cs="Courier New"/>
          <w:sz w:val="18"/>
        </w:rPr>
        <w:t xml:space="preserve"> ---</w:t>
      </w:r>
      <w:r w:rsidRPr="00CE67F3">
        <w:rPr>
          <w:rFonts w:ascii="Courier New" w:hAnsi="Courier New" w:cs="Courier New"/>
          <w:sz w:val="18"/>
        </w:rPr>
        <w:br/>
        <w:t xml:space="preserve">    const $logo = $('.header img');</w:t>
      </w:r>
      <w:r w:rsidRPr="00CE67F3">
        <w:rPr>
          <w:rFonts w:ascii="Courier New" w:hAnsi="Courier New" w:cs="Courier New"/>
          <w:sz w:val="18"/>
        </w:rPr>
        <w:br/>
        <w:t xml:space="preserve">    if ($logo.length) {</w:t>
      </w:r>
      <w:r w:rsidRPr="00CE67F3">
        <w:rPr>
          <w:rFonts w:ascii="Courier New" w:hAnsi="Courier New" w:cs="Courier New"/>
          <w:sz w:val="18"/>
        </w:rPr>
        <w:br/>
        <w:t xml:space="preserve">        const originalWidth = $logo.width();</w:t>
      </w:r>
      <w:r w:rsidRPr="00CE67F3">
        <w:rPr>
          <w:rFonts w:ascii="Courier New" w:hAnsi="Courier New" w:cs="Courier New"/>
          <w:sz w:val="18"/>
        </w:rPr>
        <w:br/>
        <w:t xml:space="preserve">        const originalHeight = $logo.height();</w:t>
      </w:r>
      <w:r w:rsidRPr="00CE67F3">
        <w:rPr>
          <w:rFonts w:ascii="Courier New" w:hAnsi="Courier New" w:cs="Courier New"/>
          <w:sz w:val="18"/>
        </w:rPr>
        <w:br/>
        <w:t xml:space="preserve">        const ratio = originalHeight / originalWidth;</w:t>
      </w:r>
      <w:r w:rsidRPr="00CE67F3">
        <w:rPr>
          <w:rFonts w:ascii="Courier New" w:hAnsi="Courier New" w:cs="Courier New"/>
          <w:sz w:val="18"/>
        </w:rPr>
        <w:br/>
      </w:r>
      <w:r w:rsidRPr="00CE67F3">
        <w:rPr>
          <w:rFonts w:ascii="Courier New" w:hAnsi="Courier New" w:cs="Courier New"/>
          <w:sz w:val="18"/>
        </w:rPr>
        <w:br/>
        <w:t xml:space="preserve">        $logo.hover(</w:t>
      </w:r>
      <w:r w:rsidRPr="00CE67F3">
        <w:rPr>
          <w:rFonts w:ascii="Courier New" w:hAnsi="Courier New" w:cs="Courier New"/>
          <w:sz w:val="18"/>
        </w:rPr>
        <w:br/>
        <w:t xml:space="preserve">            function () {</w:t>
      </w:r>
      <w:r w:rsidRPr="00CE67F3">
        <w:rPr>
          <w:rFonts w:ascii="Courier New" w:hAnsi="Courier New" w:cs="Courier New"/>
          <w:sz w:val="18"/>
        </w:rPr>
        <w:br/>
        <w:t xml:space="preserve">                $(this).stop(true, true).animate({</w:t>
      </w:r>
      <w:r w:rsidRPr="00CE67F3">
        <w:rPr>
          <w:rFonts w:ascii="Courier New" w:hAnsi="Courier New" w:cs="Courier New"/>
          <w:sz w:val="18"/>
        </w:rPr>
        <w:br/>
        <w:t xml:space="preserve">                    width: originalWidth + 20,</w:t>
      </w:r>
      <w:r w:rsidRPr="00CE67F3">
        <w:rPr>
          <w:rFonts w:ascii="Courier New" w:hAnsi="Courier New" w:cs="Courier New"/>
          <w:sz w:val="18"/>
        </w:rPr>
        <w:br/>
        <w:t xml:space="preserve">                    height: originalHeight + (20 * ratio)</w:t>
      </w:r>
      <w:r w:rsidRPr="00CE67F3">
        <w:rPr>
          <w:rFonts w:ascii="Courier New" w:hAnsi="Courier New" w:cs="Courier New"/>
          <w:sz w:val="18"/>
        </w:rPr>
        <w:br/>
        <w:t xml:space="preserve">                }, 150);</w:t>
      </w:r>
      <w:r w:rsidRPr="00CE67F3">
        <w:rPr>
          <w:rFonts w:ascii="Courier New" w:hAnsi="Courier New" w:cs="Courier New"/>
          <w:sz w:val="18"/>
        </w:rPr>
        <w:br/>
        <w:t xml:space="preserve">            },</w:t>
      </w:r>
      <w:r w:rsidRPr="00CE67F3">
        <w:rPr>
          <w:rFonts w:ascii="Courier New" w:hAnsi="Courier New" w:cs="Courier New"/>
          <w:sz w:val="18"/>
        </w:rPr>
        <w:br/>
      </w:r>
      <w:r w:rsidRPr="00CE67F3">
        <w:rPr>
          <w:rFonts w:ascii="Courier New" w:hAnsi="Courier New" w:cs="Courier New"/>
          <w:sz w:val="18"/>
        </w:rPr>
        <w:lastRenderedPageBreak/>
        <w:t xml:space="preserve">            function () {</w:t>
      </w:r>
      <w:r w:rsidRPr="00CE67F3">
        <w:rPr>
          <w:rFonts w:ascii="Courier New" w:hAnsi="Courier New" w:cs="Courier New"/>
          <w:sz w:val="18"/>
        </w:rPr>
        <w:br/>
        <w:t xml:space="preserve">                $(this).stop(true, true).animate({</w:t>
      </w:r>
      <w:r w:rsidRPr="00CE67F3">
        <w:rPr>
          <w:rFonts w:ascii="Courier New" w:hAnsi="Courier New" w:cs="Courier New"/>
          <w:sz w:val="18"/>
        </w:rPr>
        <w:br/>
        <w:t xml:space="preserve">                    width: originalWidth,</w:t>
      </w:r>
      <w:r w:rsidRPr="00CE67F3">
        <w:rPr>
          <w:rFonts w:ascii="Courier New" w:hAnsi="Courier New" w:cs="Courier New"/>
          <w:sz w:val="18"/>
        </w:rPr>
        <w:br/>
        <w:t xml:space="preserve">                    height: originalHeight</w:t>
      </w:r>
      <w:r w:rsidRPr="00CE67F3">
        <w:rPr>
          <w:rFonts w:ascii="Courier New" w:hAnsi="Courier New" w:cs="Courier New"/>
          <w:sz w:val="18"/>
        </w:rPr>
        <w:br/>
        <w:t xml:space="preserve">                }, 150);</w:t>
      </w:r>
      <w:r w:rsidRPr="00CE67F3">
        <w:rPr>
          <w:rFonts w:ascii="Courier New" w:hAnsi="Courier New" w:cs="Courier New"/>
          <w:sz w:val="18"/>
        </w:rPr>
        <w:br/>
        <w:t xml:space="preserve">            }</w:t>
      </w:r>
      <w:r w:rsidRPr="00CE67F3">
        <w:rPr>
          <w:rFonts w:ascii="Courier New" w:hAnsi="Courier New" w:cs="Courier New"/>
          <w:sz w:val="18"/>
        </w:rPr>
        <w:br/>
        <w:t xml:space="preserve">        );</w:t>
      </w:r>
      <w:r w:rsidRPr="00CE67F3">
        <w:rPr>
          <w:rFonts w:ascii="Courier New" w:hAnsi="Courier New" w:cs="Courier New"/>
          <w:sz w:val="18"/>
        </w:rPr>
        <w:br/>
        <w:t xml:space="preserve">    }</w:t>
      </w:r>
      <w:r w:rsidRPr="00CE67F3">
        <w:rPr>
          <w:rFonts w:ascii="Courier New" w:hAnsi="Courier New" w:cs="Courier New"/>
          <w:sz w:val="18"/>
        </w:rPr>
        <w:br/>
        <w:t>});</w:t>
      </w:r>
    </w:p>
    <w:p w14:paraId="76FB4085" w14:textId="77777777" w:rsidR="008F2DA9" w:rsidRDefault="008F2DA9">
      <w:pPr>
        <w:spacing w:after="0" w:line="240" w:lineRule="auto"/>
      </w:pPr>
    </w:p>
    <w:p w14:paraId="03916ED3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Шаблон archive.html</w:t>
      </w:r>
    </w:p>
    <w:p w14:paraId="63E42F4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{% load static %}</w:t>
      </w:r>
    </w:p>
    <w:p w14:paraId="43F7DAD7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&lt;!DOCTYPE html&gt;</w:t>
      </w:r>
    </w:p>
    <w:p w14:paraId="16934E9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&lt;html&gt;</w:t>
      </w:r>
    </w:p>
    <w:p w14:paraId="2C3A9A39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&lt;head&gt;</w:t>
      </w:r>
    </w:p>
    <w:p w14:paraId="5F3B4C5B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&lt;title&gt;Архив всех статей&lt;/title&gt;</w:t>
      </w:r>
    </w:p>
    <w:p w14:paraId="00ED1C2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&lt;link rel="stylesheet" href="{% static 'css/archive.css' %}"&gt;</w:t>
      </w:r>
    </w:p>
    <w:p w14:paraId="235C9BAB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&lt;/head&gt;</w:t>
      </w:r>
    </w:p>
    <w:p w14:paraId="32CCB0C3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&lt;body&gt;</w:t>
      </w:r>
    </w:p>
    <w:p w14:paraId="71A5EC4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0567957E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&lt;div class="header"&gt;</w:t>
      </w:r>
    </w:p>
    <w:p w14:paraId="71DEA52A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&lt;a href="{% url 'archive' %}"&gt;</w:t>
      </w:r>
    </w:p>
    <w:p w14:paraId="05732469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&lt;img src="{% static 'img/dpb-logo.png' %}" alt="logo"&gt;</w:t>
      </w:r>
    </w:p>
    <w:p w14:paraId="2D489634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&lt;/a&gt;</w:t>
      </w:r>
    </w:p>
    <w:p w14:paraId="54B71C5C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0FC7DC9A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&lt;div class="auth-links"&gt;</w:t>
      </w:r>
    </w:p>
    <w:p w14:paraId="0166B7F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{% if request.user.is_authenticated %}</w:t>
      </w:r>
    </w:p>
    <w:p w14:paraId="5CAD6004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&lt;span class="hello"&gt;Привет, {{ request.user.username }}&lt;/span&gt;</w:t>
      </w:r>
    </w:p>
    <w:p w14:paraId="02496402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&lt;a href="{% url 'logout' %}"&gt;Выход&lt;/a&gt;</w:t>
      </w:r>
    </w:p>
    <w:p w14:paraId="548E448B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{% else %}</w:t>
      </w:r>
    </w:p>
    <w:p w14:paraId="70E85B97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&lt;a href="{% url 'register' %}"&gt;Регистрация&lt;/a&gt;</w:t>
      </w:r>
    </w:p>
    <w:p w14:paraId="1D0EB18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&lt;a href="{% url 'login' %}"&gt;Вход&lt;/a&gt;</w:t>
      </w:r>
    </w:p>
    <w:p w14:paraId="57BE7E9C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{% endif %}</w:t>
      </w:r>
    </w:p>
    <w:p w14:paraId="420C015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lastRenderedPageBreak/>
        <w:t xml:space="preserve">    &lt;/div&gt;</w:t>
      </w:r>
    </w:p>
    <w:p w14:paraId="619C11D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&lt;/div&gt;</w:t>
      </w:r>
    </w:p>
    <w:p w14:paraId="3B653787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35100864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&lt;div class="archive"&gt;</w:t>
      </w:r>
    </w:p>
    <w:p w14:paraId="431EAFB5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{% for post in posts %}</w:t>
      </w:r>
    </w:p>
    <w:p w14:paraId="0B478242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&lt;div class="one-post"&gt;</w:t>
      </w:r>
    </w:p>
    <w:p w14:paraId="515CC6BD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&lt;div class="post-managment"&gt;</w:t>
      </w:r>
    </w:p>
    <w:p w14:paraId="6F41134E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&lt;h2 class="post-title"&gt;</w:t>
      </w:r>
    </w:p>
    <w:p w14:paraId="2E8E7E97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    &lt;a href="{% url 'get_article' article_id=post.id %}"&gt;{{ post.title }}&lt;/a&gt;</w:t>
      </w:r>
    </w:p>
    <w:p w14:paraId="2B9B260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&lt;/h2&gt;</w:t>
      </w:r>
    </w:p>
    <w:p w14:paraId="7A0E6C5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&lt;button type="button" class="fold-button"&gt;Свернуть&lt;/button&gt;</w:t>
      </w:r>
    </w:p>
    <w:p w14:paraId="1660818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&lt;/div&gt;</w:t>
      </w:r>
    </w:p>
    <w:p w14:paraId="0F5706F8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18B31E87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&lt;div class="article-info"&gt;</w:t>
      </w:r>
    </w:p>
    <w:p w14:paraId="2AA6F0FE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&lt;div class="article-author"&gt;{{ post.author.username }}&lt;/div&gt;</w:t>
      </w:r>
    </w:p>
    <w:p w14:paraId="617812D8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&lt;div class="article-created-date"&gt;{{ post.created_date }}&lt;/div&gt;</w:t>
      </w:r>
    </w:p>
    <w:p w14:paraId="5677C8C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&lt;/div&gt;</w:t>
      </w:r>
    </w:p>
    <w:p w14:paraId="4C5D574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33E9028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&lt;p class="article-text"&gt;{{ post.get_excerpt }}&lt;/p&gt;</w:t>
      </w:r>
    </w:p>
    <w:p w14:paraId="0D11B09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7AB013ED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{% if request.user.is_authenticated and request.user == post.author %}</w:t>
      </w:r>
    </w:p>
    <w:p w14:paraId="4FF95618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&lt;div class="post-actions"&gt;</w:t>
      </w:r>
    </w:p>
    <w:p w14:paraId="2B68BF3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    &lt;a class="btn" href="{% url 'edit_post' article_id=post.id %}"&gt;</w:t>
      </w:r>
      <w:r w:rsidRPr="00CE67F3">
        <w:rPr>
          <w:rFonts w:ascii="Segoe UI Symbol" w:hAnsi="Segoe UI Symbol" w:cs="Segoe UI Symbol"/>
          <w:sz w:val="18"/>
          <w:szCs w:val="18"/>
        </w:rPr>
        <w:t>✏</w:t>
      </w:r>
      <w:r w:rsidRPr="00CE67F3">
        <w:rPr>
          <w:rFonts w:ascii="Courier New" w:hAnsi="Courier New" w:cs="Courier New"/>
          <w:sz w:val="18"/>
          <w:szCs w:val="18"/>
        </w:rPr>
        <w:t xml:space="preserve"> Редактировать&lt;/a&gt;</w:t>
      </w:r>
    </w:p>
    <w:p w14:paraId="6C7D9645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    &lt;a class="btn danger" href="{% url 'delete_post' article_id=post.id %}"&gt;</w:t>
      </w:r>
      <w:r w:rsidRPr="00CE67F3">
        <w:rPr>
          <w:rFonts w:ascii="Segoe UI Symbol" w:hAnsi="Segoe UI Symbol" w:cs="Segoe UI Symbol"/>
          <w:sz w:val="18"/>
          <w:szCs w:val="18"/>
        </w:rPr>
        <w:t>🗑</w:t>
      </w:r>
      <w:r w:rsidRPr="00CE67F3">
        <w:rPr>
          <w:rFonts w:ascii="Courier New" w:hAnsi="Courier New" w:cs="Courier New"/>
          <w:sz w:val="18"/>
          <w:szCs w:val="18"/>
        </w:rPr>
        <w:t xml:space="preserve"> Удалить&lt;/a&gt;</w:t>
      </w:r>
    </w:p>
    <w:p w14:paraId="28FAD2B9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    &lt;/div&gt;</w:t>
      </w:r>
    </w:p>
    <w:p w14:paraId="3972CE3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    {% endif %}</w:t>
      </w:r>
    </w:p>
    <w:p w14:paraId="045DC0A4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lastRenderedPageBreak/>
        <w:t xml:space="preserve">            &lt;div class="shadow"&gt;&lt;/div&gt;</w:t>
      </w:r>
    </w:p>
    <w:p w14:paraId="1BB410F2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</w:t>
      </w:r>
      <w:r w:rsidRPr="00CE67F3">
        <w:rPr>
          <w:rFonts w:ascii="Courier New" w:hAnsi="Courier New" w:cs="Courier New"/>
          <w:sz w:val="18"/>
          <w:szCs w:val="18"/>
          <w:lang w:val="ru-RU"/>
        </w:rPr>
        <w:t>&lt;/</w:t>
      </w:r>
      <w:r w:rsidRPr="00CE67F3">
        <w:rPr>
          <w:rFonts w:ascii="Courier New" w:hAnsi="Courier New" w:cs="Courier New"/>
          <w:sz w:val="18"/>
          <w:szCs w:val="18"/>
        </w:rPr>
        <w:t>div</w:t>
      </w:r>
      <w:r w:rsidRPr="00CE67F3">
        <w:rPr>
          <w:rFonts w:ascii="Courier New" w:hAnsi="Courier New" w:cs="Courier New"/>
          <w:sz w:val="18"/>
          <w:szCs w:val="18"/>
          <w:lang w:val="ru-RU"/>
        </w:rPr>
        <w:t>&gt;</w:t>
      </w:r>
    </w:p>
    <w:p w14:paraId="65FAE4AF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CE67F3">
        <w:rPr>
          <w:rFonts w:ascii="Courier New" w:hAnsi="Courier New" w:cs="Courier New"/>
          <w:sz w:val="18"/>
          <w:szCs w:val="18"/>
          <w:lang w:val="ru-RU"/>
        </w:rPr>
        <w:t xml:space="preserve">    {% </w:t>
      </w:r>
      <w:r w:rsidRPr="00CE67F3">
        <w:rPr>
          <w:rFonts w:ascii="Courier New" w:hAnsi="Courier New" w:cs="Courier New"/>
          <w:sz w:val="18"/>
          <w:szCs w:val="18"/>
        </w:rPr>
        <w:t>empty</w:t>
      </w:r>
      <w:r w:rsidRPr="00CE67F3">
        <w:rPr>
          <w:rFonts w:ascii="Courier New" w:hAnsi="Courier New" w:cs="Courier New"/>
          <w:sz w:val="18"/>
          <w:szCs w:val="18"/>
          <w:lang w:val="ru-RU"/>
        </w:rPr>
        <w:t xml:space="preserve"> %}</w:t>
      </w:r>
    </w:p>
    <w:p w14:paraId="6524066E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CE67F3">
        <w:rPr>
          <w:rFonts w:ascii="Courier New" w:hAnsi="Courier New" w:cs="Courier New"/>
          <w:sz w:val="18"/>
          <w:szCs w:val="18"/>
          <w:lang w:val="ru-RU"/>
        </w:rPr>
        <w:t xml:space="preserve">        &lt;</w:t>
      </w:r>
      <w:r w:rsidRPr="00CE67F3">
        <w:rPr>
          <w:rFonts w:ascii="Courier New" w:hAnsi="Courier New" w:cs="Courier New"/>
          <w:sz w:val="18"/>
          <w:szCs w:val="18"/>
        </w:rPr>
        <w:t>p</w:t>
      </w:r>
      <w:r w:rsidRPr="00CE67F3">
        <w:rPr>
          <w:rFonts w:ascii="Courier New" w:hAnsi="Courier New" w:cs="Courier New"/>
          <w:sz w:val="18"/>
          <w:szCs w:val="18"/>
          <w:lang w:val="ru-RU"/>
        </w:rPr>
        <w:t>&gt;Пока нет записей.&lt;/</w:t>
      </w:r>
      <w:r w:rsidRPr="00CE67F3">
        <w:rPr>
          <w:rFonts w:ascii="Courier New" w:hAnsi="Courier New" w:cs="Courier New"/>
          <w:sz w:val="18"/>
          <w:szCs w:val="18"/>
        </w:rPr>
        <w:t>p</w:t>
      </w:r>
      <w:r w:rsidRPr="00CE67F3">
        <w:rPr>
          <w:rFonts w:ascii="Courier New" w:hAnsi="Courier New" w:cs="Courier New"/>
          <w:sz w:val="18"/>
          <w:szCs w:val="18"/>
          <w:lang w:val="ru-RU"/>
        </w:rPr>
        <w:t>&gt;</w:t>
      </w:r>
    </w:p>
    <w:p w14:paraId="3217A9A4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  <w:lang w:val="ru-RU"/>
        </w:rPr>
        <w:t xml:space="preserve">    </w:t>
      </w:r>
      <w:r w:rsidRPr="00CE67F3">
        <w:rPr>
          <w:rFonts w:ascii="Courier New" w:hAnsi="Courier New" w:cs="Courier New"/>
          <w:sz w:val="18"/>
          <w:szCs w:val="18"/>
        </w:rPr>
        <w:t>{% endfor %}</w:t>
      </w:r>
    </w:p>
    <w:p w14:paraId="50D3BFD6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</w:p>
    <w:p w14:paraId="6673449D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{% if request.user.is_authenticated %}</w:t>
      </w:r>
    </w:p>
    <w:p w14:paraId="6F1C2D0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    &lt;a class="all-posts-link" href="{% url 'create_post' %}"&gt;Новая запись&lt;/a&gt;</w:t>
      </w:r>
    </w:p>
    <w:p w14:paraId="26F73D68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 xml:space="preserve">    {% endif %}</w:t>
      </w:r>
    </w:p>
    <w:p w14:paraId="75FB818A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&lt;/div&gt;</w:t>
      </w:r>
    </w:p>
    <w:p w14:paraId="61315D04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  <w:lang w:val="ru-RU"/>
        </w:rPr>
      </w:pPr>
    </w:p>
    <w:p w14:paraId="7A95AFFE" w14:textId="006942B9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&lt;script src="https://code.jquery.com/jquery-3.7.1.min.js"&gt;&lt;/script&gt;</w:t>
      </w:r>
    </w:p>
    <w:p w14:paraId="5B8D97A3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&lt;script src="{% static 'js/highlight-post.js' %}"&gt;&lt;/script&gt;</w:t>
      </w:r>
    </w:p>
    <w:p w14:paraId="61FF258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CE67F3">
        <w:rPr>
          <w:rFonts w:ascii="Courier New" w:hAnsi="Courier New" w:cs="Courier New"/>
          <w:sz w:val="18"/>
          <w:szCs w:val="18"/>
        </w:rPr>
        <w:t>&lt;script src="{% static 'js/fold-post.js' %}"&gt;&lt;/script&gt;</w:t>
      </w:r>
    </w:p>
    <w:p w14:paraId="144E7ED0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CE67F3">
        <w:rPr>
          <w:rFonts w:ascii="Courier New" w:hAnsi="Courier New" w:cs="Courier New"/>
          <w:sz w:val="18"/>
          <w:szCs w:val="18"/>
          <w:lang w:val="ru-RU"/>
        </w:rPr>
        <w:t>&lt;/</w:t>
      </w:r>
      <w:r w:rsidRPr="00CE67F3">
        <w:rPr>
          <w:rFonts w:ascii="Courier New" w:hAnsi="Courier New" w:cs="Courier New"/>
          <w:sz w:val="18"/>
          <w:szCs w:val="18"/>
        </w:rPr>
        <w:t>body</w:t>
      </w:r>
      <w:r w:rsidRPr="00CE67F3">
        <w:rPr>
          <w:rFonts w:ascii="Courier New" w:hAnsi="Courier New" w:cs="Courier New"/>
          <w:sz w:val="18"/>
          <w:szCs w:val="18"/>
          <w:lang w:val="ru-RU"/>
        </w:rPr>
        <w:t>&gt;</w:t>
      </w:r>
    </w:p>
    <w:p w14:paraId="2974C9AA" w14:textId="77777777" w:rsidR="00CE67F3" w:rsidRPr="00CE67F3" w:rsidRDefault="00CE67F3" w:rsidP="00CE67F3">
      <w:pPr>
        <w:ind w:firstLine="709"/>
        <w:jc w:val="both"/>
        <w:rPr>
          <w:rFonts w:ascii="Courier New" w:hAnsi="Courier New" w:cs="Courier New"/>
          <w:sz w:val="18"/>
          <w:szCs w:val="18"/>
          <w:lang w:val="ru-RU"/>
        </w:rPr>
      </w:pPr>
      <w:r w:rsidRPr="00CE67F3">
        <w:rPr>
          <w:rFonts w:ascii="Courier New" w:hAnsi="Courier New" w:cs="Courier New"/>
          <w:sz w:val="18"/>
          <w:szCs w:val="18"/>
          <w:lang w:val="ru-RU"/>
        </w:rPr>
        <w:t>&lt;/</w:t>
      </w:r>
      <w:r w:rsidRPr="00CE67F3">
        <w:rPr>
          <w:rFonts w:ascii="Courier New" w:hAnsi="Courier New" w:cs="Courier New"/>
          <w:sz w:val="18"/>
          <w:szCs w:val="18"/>
        </w:rPr>
        <w:t>html</w:t>
      </w:r>
      <w:r w:rsidRPr="00CE67F3">
        <w:rPr>
          <w:rFonts w:ascii="Courier New" w:hAnsi="Courier New" w:cs="Courier New"/>
          <w:sz w:val="18"/>
          <w:szCs w:val="18"/>
          <w:lang w:val="ru-RU"/>
        </w:rPr>
        <w:t xml:space="preserve">&gt; </w:t>
      </w:r>
    </w:p>
    <w:p w14:paraId="12078E8A" w14:textId="31323341" w:rsidR="008F2DA9" w:rsidRPr="00536BCD" w:rsidRDefault="00CE67F3" w:rsidP="00CE67F3">
      <w:pPr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br w:type="column"/>
      </w:r>
      <w:r w:rsidRPr="00536BCD">
        <w:rPr>
          <w:rFonts w:cs="Times New Roman"/>
          <w:lang w:val="ru-RU"/>
        </w:rPr>
        <w:lastRenderedPageBreak/>
        <w:t>Результат работы — при наведении курсора фон поста изменяется:</w:t>
      </w:r>
    </w:p>
    <w:p w14:paraId="46F3F9A2" w14:textId="05B974A3" w:rsidR="008F2DA9" w:rsidRDefault="00CE67F3">
      <w:pPr>
        <w:jc w:val="center"/>
      </w:pPr>
      <w:r>
        <w:rPr>
          <w:noProof/>
        </w:rPr>
        <w:drawing>
          <wp:inline distT="0" distB="0" distL="0" distR="0" wp14:anchorId="36BC4EF5" wp14:editId="655E8537">
            <wp:extent cx="6332855" cy="536321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55B" w14:textId="77777777" w:rsidR="008F2DA9" w:rsidRPr="00536BCD" w:rsidRDefault="00000000">
      <w:pPr>
        <w:spacing w:before="60" w:after="120"/>
        <w:jc w:val="center"/>
        <w:rPr>
          <w:iCs/>
          <w:lang w:val="ru-RU"/>
        </w:rPr>
      </w:pPr>
      <w:r w:rsidRPr="00536BCD">
        <w:rPr>
          <w:rFonts w:cs="Times New Roman"/>
          <w:iCs/>
          <w:sz w:val="24"/>
          <w:lang w:val="ru-RU"/>
        </w:rPr>
        <w:t>Подсветка поста при наведении курсора</w:t>
      </w:r>
    </w:p>
    <w:p w14:paraId="15BA8998" w14:textId="77777777" w:rsidR="008F2DA9" w:rsidRPr="00536BCD" w:rsidRDefault="00000000">
      <w:pPr>
        <w:rPr>
          <w:iCs/>
          <w:lang w:val="ru-RU"/>
        </w:rPr>
      </w:pPr>
      <w:r w:rsidRPr="00536BCD">
        <w:rPr>
          <w:iCs/>
          <w:lang w:val="ru-RU"/>
        </w:rPr>
        <w:br w:type="page"/>
      </w:r>
    </w:p>
    <w:p w14:paraId="303D5546" w14:textId="77777777" w:rsidR="008F2DA9" w:rsidRPr="00536BCD" w:rsidRDefault="00000000" w:rsidP="00536BCD">
      <w:pPr>
        <w:spacing w:before="240" w:after="120"/>
        <w:jc w:val="center"/>
        <w:rPr>
          <w:lang w:val="ru-RU"/>
        </w:rPr>
      </w:pPr>
      <w:r w:rsidRPr="00536BCD">
        <w:rPr>
          <w:rFonts w:cs="Times New Roman"/>
          <w:b/>
          <w:sz w:val="32"/>
          <w:lang w:val="ru-RU"/>
        </w:rPr>
        <w:lastRenderedPageBreak/>
        <w:t>Лабораторная работа №9</w:t>
      </w:r>
    </w:p>
    <w:p w14:paraId="3BFD3C17" w14:textId="77777777" w:rsidR="008F2DA9" w:rsidRPr="00536BCD" w:rsidRDefault="00000000" w:rsidP="00536BCD">
      <w:pPr>
        <w:spacing w:before="240" w:after="120"/>
        <w:ind w:firstLine="709"/>
        <w:jc w:val="center"/>
        <w:rPr>
          <w:lang w:val="ru-RU"/>
        </w:rPr>
      </w:pPr>
      <w:r>
        <w:rPr>
          <w:rFonts w:cs="Times New Roman"/>
          <w:b/>
        </w:rPr>
        <w:t>jQuery</w:t>
      </w:r>
      <w:r w:rsidRPr="00536BCD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Parallax</w:t>
      </w:r>
      <w:r w:rsidRPr="00536BCD">
        <w:rPr>
          <w:rFonts w:cs="Times New Roman"/>
          <w:b/>
          <w:lang w:val="ru-RU"/>
        </w:rPr>
        <w:t>. Эффект параллакса для главной страницы.</w:t>
      </w:r>
    </w:p>
    <w:p w14:paraId="7CF71A24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Цель работы</w:t>
      </w:r>
    </w:p>
    <w:p w14:paraId="2EB2C47A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Заключительная лабораторная работа расширяет навыки работы с </w:t>
      </w:r>
      <w:r>
        <w:rPr>
          <w:rFonts w:cs="Times New Roman"/>
        </w:rPr>
        <w:t>jQuery</w:t>
      </w:r>
      <w:r w:rsidRPr="00536BCD">
        <w:rPr>
          <w:rFonts w:cs="Times New Roman"/>
          <w:lang w:val="ru-RU"/>
        </w:rPr>
        <w:t>. Реализуется эффект параллакса — визуальный приём, при котором фоновое изображение смещается медленнее основного содержимого, создавая ощущение глубины при прокрутке страницы.</w:t>
      </w:r>
    </w:p>
    <w:p w14:paraId="1B28374B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Задачи</w:t>
      </w:r>
    </w:p>
    <w:p w14:paraId="70DDE9D9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1. Реализовать эффект параллакса для фонового изображения главной страницы.</w:t>
      </w:r>
    </w:p>
    <w:p w14:paraId="0C610D1E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 xml:space="preserve">2. Обновить </w:t>
      </w:r>
      <w:r>
        <w:rPr>
          <w:rFonts w:cs="Times New Roman"/>
        </w:rPr>
        <w:t>CSS</w:t>
      </w:r>
      <w:r w:rsidRPr="00536BCD">
        <w:rPr>
          <w:rFonts w:cs="Times New Roman"/>
          <w:lang w:val="ru-RU"/>
        </w:rPr>
        <w:t>-стили для поддержки параллакс-эффекта.</w:t>
      </w:r>
    </w:p>
    <w:p w14:paraId="0240DEF1" w14:textId="77777777" w:rsidR="008F2DA9" w:rsidRPr="00536BCD" w:rsidRDefault="00000000">
      <w:pPr>
        <w:spacing w:before="240" w:after="120"/>
        <w:ind w:firstLine="709"/>
        <w:rPr>
          <w:lang w:val="ru-RU"/>
        </w:rPr>
      </w:pPr>
      <w:r w:rsidRPr="00536BCD">
        <w:rPr>
          <w:rFonts w:cs="Times New Roman"/>
          <w:b/>
          <w:lang w:val="ru-RU"/>
        </w:rPr>
        <w:t>Ход работы</w:t>
      </w:r>
    </w:p>
    <w:p w14:paraId="038A9168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Файл static/js/parallax.js</w:t>
      </w:r>
    </w:p>
    <w:p w14:paraId="3FEADCD7" w14:textId="77777777" w:rsidR="004C749B" w:rsidRPr="004C749B" w:rsidRDefault="004C749B" w:rsidP="004C749B">
      <w:pPr>
        <w:spacing w:line="276" w:lineRule="auto"/>
        <w:rPr>
          <w:rFonts w:ascii="Courier New" w:hAnsi="Courier New" w:cs="Courier New"/>
          <w:sz w:val="18"/>
        </w:rPr>
      </w:pPr>
      <w:r w:rsidRPr="004C749B">
        <w:rPr>
          <w:rFonts w:ascii="Courier New" w:hAnsi="Courier New" w:cs="Courier New"/>
          <w:sz w:val="18"/>
        </w:rPr>
        <w:t>$(function () {</w:t>
      </w:r>
      <w:r w:rsidRPr="004C749B">
        <w:rPr>
          <w:rFonts w:ascii="Courier New" w:hAnsi="Courier New" w:cs="Courier New"/>
          <w:sz w:val="18"/>
        </w:rPr>
        <w:br/>
        <w:t xml:space="preserve">    const $icons = $('.icons-for-parallax img');</w:t>
      </w:r>
      <w:r w:rsidRPr="004C749B">
        <w:rPr>
          <w:rFonts w:ascii="Courier New" w:hAnsi="Courier New" w:cs="Courier New"/>
          <w:sz w:val="18"/>
        </w:rPr>
        <w:br/>
        <w:t xml:space="preserve">    const $logo = $('.logo');</w:t>
      </w:r>
      <w:r w:rsidRPr="004C749B">
        <w:rPr>
          <w:rFonts w:ascii="Courier New" w:hAnsi="Courier New" w:cs="Courier New"/>
          <w:sz w:val="18"/>
        </w:rPr>
        <w:br/>
        <w:t xml:space="preserve">    let ticking = false;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function updateParallax() {</w:t>
      </w:r>
      <w:r w:rsidRPr="004C749B">
        <w:rPr>
          <w:rFonts w:ascii="Courier New" w:hAnsi="Courier New" w:cs="Courier New"/>
          <w:sz w:val="18"/>
        </w:rPr>
        <w:br/>
        <w:t xml:space="preserve">        const scrollTop = $(</w:t>
      </w:r>
      <w:r w:rsidRPr="004C749B">
        <w:rPr>
          <w:rFonts w:ascii="Courier New" w:hAnsi="Courier New" w:cs="Courier New"/>
          <w:i/>
          <w:iCs/>
          <w:sz w:val="18"/>
        </w:rPr>
        <w:t>window</w:t>
      </w:r>
      <w:r w:rsidRPr="004C749B">
        <w:rPr>
          <w:rFonts w:ascii="Courier New" w:hAnsi="Courier New" w:cs="Courier New"/>
          <w:sz w:val="18"/>
        </w:rPr>
        <w:t>).scrollTop();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$icons.each(function (index) {</w:t>
      </w:r>
      <w:r w:rsidRPr="004C749B">
        <w:rPr>
          <w:rFonts w:ascii="Courier New" w:hAnsi="Courier New" w:cs="Courier New"/>
          <w:sz w:val="18"/>
        </w:rPr>
        <w:br/>
        <w:t xml:space="preserve">            const speed = [0.12, 0.20, 0.28][index] || 0.15;</w:t>
      </w:r>
      <w:r w:rsidRPr="004C749B">
        <w:rPr>
          <w:rFonts w:ascii="Courier New" w:hAnsi="Courier New" w:cs="Courier New"/>
          <w:sz w:val="18"/>
        </w:rPr>
        <w:br/>
        <w:t xml:space="preserve">            const offsetY = scrollTop * speed;</w:t>
      </w:r>
      <w:r w:rsidRPr="004C749B">
        <w:rPr>
          <w:rFonts w:ascii="Courier New" w:hAnsi="Courier New" w:cs="Courier New"/>
          <w:sz w:val="18"/>
        </w:rPr>
        <w:br/>
        <w:t xml:space="preserve">            $(this).css('transform', 'translate3d(0,' + offsetY + 'px,0)');</w:t>
      </w:r>
      <w:r w:rsidRPr="004C749B">
        <w:rPr>
          <w:rFonts w:ascii="Courier New" w:hAnsi="Courier New" w:cs="Courier New"/>
          <w:sz w:val="18"/>
        </w:rPr>
        <w:br/>
        <w:t xml:space="preserve">        });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const logoOffset = scrollTop * 0.06;</w:t>
      </w:r>
      <w:r w:rsidRPr="004C749B">
        <w:rPr>
          <w:rFonts w:ascii="Courier New" w:hAnsi="Courier New" w:cs="Courier New"/>
          <w:sz w:val="18"/>
        </w:rPr>
        <w:br/>
        <w:t xml:space="preserve">        $logo.css('transform', 'translate3d(0,' + logoOffset + 'px,0)');</w:t>
      </w:r>
      <w:r w:rsidRPr="004C749B">
        <w:rPr>
          <w:rFonts w:ascii="Courier New" w:hAnsi="Courier New" w:cs="Courier New"/>
          <w:sz w:val="18"/>
        </w:rPr>
        <w:br/>
        <w:t xml:space="preserve">        ticking = false;</w:t>
      </w:r>
      <w:r w:rsidRPr="004C749B">
        <w:rPr>
          <w:rFonts w:ascii="Courier New" w:hAnsi="Courier New" w:cs="Courier New"/>
          <w:sz w:val="18"/>
        </w:rPr>
        <w:br/>
        <w:t xml:space="preserve">    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$(</w:t>
      </w:r>
      <w:r w:rsidRPr="004C749B">
        <w:rPr>
          <w:rFonts w:ascii="Courier New" w:hAnsi="Courier New" w:cs="Courier New"/>
          <w:i/>
          <w:iCs/>
          <w:sz w:val="18"/>
        </w:rPr>
        <w:t>window</w:t>
      </w:r>
      <w:r w:rsidRPr="004C749B">
        <w:rPr>
          <w:rFonts w:ascii="Courier New" w:hAnsi="Courier New" w:cs="Courier New"/>
          <w:sz w:val="18"/>
        </w:rPr>
        <w:t>).on('scroll', function () {</w:t>
      </w:r>
      <w:r w:rsidRPr="004C749B">
        <w:rPr>
          <w:rFonts w:ascii="Courier New" w:hAnsi="Courier New" w:cs="Courier New"/>
          <w:sz w:val="18"/>
        </w:rPr>
        <w:br/>
        <w:t xml:space="preserve">        if (!ticking) {</w:t>
      </w:r>
      <w:r w:rsidRPr="004C749B">
        <w:rPr>
          <w:rFonts w:ascii="Courier New" w:hAnsi="Courier New" w:cs="Courier New"/>
          <w:sz w:val="18"/>
        </w:rPr>
        <w:br/>
        <w:t xml:space="preserve">            </w:t>
      </w:r>
      <w:r w:rsidRPr="004C749B">
        <w:rPr>
          <w:rFonts w:ascii="Courier New" w:hAnsi="Courier New" w:cs="Courier New"/>
          <w:i/>
          <w:iCs/>
          <w:sz w:val="18"/>
        </w:rPr>
        <w:t>window</w:t>
      </w:r>
      <w:r w:rsidRPr="004C749B">
        <w:rPr>
          <w:rFonts w:ascii="Courier New" w:hAnsi="Courier New" w:cs="Courier New"/>
          <w:sz w:val="18"/>
        </w:rPr>
        <w:t>.requestAnimationFrame(updateParallax);</w:t>
      </w:r>
      <w:r w:rsidRPr="004C749B">
        <w:rPr>
          <w:rFonts w:ascii="Courier New" w:hAnsi="Courier New" w:cs="Courier New"/>
          <w:sz w:val="18"/>
        </w:rPr>
        <w:br/>
        <w:t xml:space="preserve">            ticking = true;</w:t>
      </w:r>
      <w:r w:rsidRPr="004C749B">
        <w:rPr>
          <w:rFonts w:ascii="Courier New" w:hAnsi="Courier New" w:cs="Courier New"/>
          <w:sz w:val="18"/>
        </w:rPr>
        <w:br/>
        <w:t xml:space="preserve">        }</w:t>
      </w:r>
      <w:r w:rsidRPr="004C749B">
        <w:rPr>
          <w:rFonts w:ascii="Courier New" w:hAnsi="Courier New" w:cs="Courier New"/>
          <w:sz w:val="18"/>
        </w:rPr>
        <w:br/>
        <w:t xml:space="preserve">    });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lastRenderedPageBreak/>
        <w:t xml:space="preserve">    updateParallax();</w:t>
      </w:r>
      <w:r w:rsidRPr="004C749B">
        <w:rPr>
          <w:rFonts w:ascii="Courier New" w:hAnsi="Courier New" w:cs="Courier New"/>
          <w:sz w:val="18"/>
        </w:rPr>
        <w:br/>
        <w:t>});</w:t>
      </w:r>
    </w:p>
    <w:p w14:paraId="4CA6E6F1" w14:textId="77777777" w:rsidR="004C749B" w:rsidRDefault="004C749B" w:rsidP="004C749B">
      <w:pPr>
        <w:spacing w:line="276" w:lineRule="auto"/>
        <w:rPr>
          <w:rFonts w:cs="Times New Roman"/>
          <w:lang w:val="ru-RU"/>
        </w:rPr>
      </w:pPr>
    </w:p>
    <w:p w14:paraId="7E1A517D" w14:textId="57C571AD" w:rsidR="008F2DA9" w:rsidRDefault="00000000" w:rsidP="004C749B">
      <w:pPr>
        <w:spacing w:line="276" w:lineRule="auto"/>
      </w:pPr>
      <w:r>
        <w:rPr>
          <w:rFonts w:cs="Times New Roman"/>
          <w:b/>
          <w:sz w:val="24"/>
        </w:rPr>
        <w:t>Файл static/css/article.css</w:t>
      </w:r>
    </w:p>
    <w:p w14:paraId="5630265B" w14:textId="77777777" w:rsidR="004C749B" w:rsidRPr="004C749B" w:rsidRDefault="004C749B" w:rsidP="004C749B">
      <w:pPr>
        <w:spacing w:after="0" w:line="240" w:lineRule="auto"/>
        <w:rPr>
          <w:rFonts w:ascii="Courier New" w:hAnsi="Courier New" w:cs="Courier New"/>
          <w:sz w:val="18"/>
        </w:rPr>
      </w:pPr>
      <w:r w:rsidRPr="004C749B">
        <w:rPr>
          <w:rFonts w:ascii="Courier New" w:hAnsi="Courier New" w:cs="Courier New"/>
          <w:sz w:val="18"/>
        </w:rPr>
        <w:t>body { font-family: Tahoma, Arial, sans-serif; background: #f4f4f4; margin: 0; 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.header { background: #0c3c2c; padding: 20px; text-align: center; }</w:t>
      </w:r>
      <w:r w:rsidRPr="004C749B">
        <w:rPr>
          <w:rFonts w:ascii="Courier New" w:hAnsi="Courier New" w:cs="Courier New"/>
          <w:sz w:val="18"/>
        </w:rPr>
        <w:br/>
        <w:t>.header img { height: 60px; vertical-align: middle; }</w:t>
      </w:r>
      <w:r w:rsidRPr="004C749B">
        <w:rPr>
          <w:rFonts w:ascii="Courier New" w:hAnsi="Courier New" w:cs="Courier New"/>
          <w:sz w:val="18"/>
        </w:rPr>
        <w:br/>
        <w:t>.all-posts-link { color: #fff; margin-left: 20px; text-decoration: none; 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.content {</w:t>
      </w:r>
      <w:r w:rsidRPr="004C749B">
        <w:rPr>
          <w:rFonts w:ascii="Courier New" w:hAnsi="Courier New" w:cs="Courier New"/>
          <w:sz w:val="18"/>
        </w:rPr>
        <w:br/>
        <w:t xml:space="preserve">    width: 900px;</w:t>
      </w:r>
      <w:r w:rsidRPr="004C749B">
        <w:rPr>
          <w:rFonts w:ascii="Courier New" w:hAnsi="Courier New" w:cs="Courier New"/>
          <w:sz w:val="18"/>
        </w:rPr>
        <w:br/>
        <w:t xml:space="preserve">    margin: 40px auto;</w:t>
      </w:r>
      <w:r w:rsidRPr="004C749B">
        <w:rPr>
          <w:rFonts w:ascii="Courier New" w:hAnsi="Courier New" w:cs="Courier New"/>
          <w:sz w:val="18"/>
        </w:rPr>
        <w:br/>
        <w:t xml:space="preserve">    background: white;</w:t>
      </w:r>
      <w:r w:rsidRPr="004C749B">
        <w:rPr>
          <w:rFonts w:ascii="Courier New" w:hAnsi="Courier New" w:cs="Courier New"/>
          <w:sz w:val="18"/>
        </w:rPr>
        <w:br/>
        <w:t xml:space="preserve">    padding: 25px;</w:t>
      </w:r>
      <w:r w:rsidRPr="004C749B">
        <w:rPr>
          <w:rFonts w:ascii="Courier New" w:hAnsi="Courier New" w:cs="Courier New"/>
          <w:sz w:val="18"/>
        </w:rPr>
        <w:br/>
        <w:t xml:space="preserve">    border-radius: 6px;</w:t>
      </w:r>
      <w:r w:rsidRPr="004C749B">
        <w:rPr>
          <w:rFonts w:ascii="Courier New" w:hAnsi="Courier New" w:cs="Courier New"/>
          <w:sz w:val="18"/>
        </w:rPr>
        <w:br/>
        <w:t xml:space="preserve">    box-shadow: 0 2px 8px rgba(0,0,0,0.1);</w:t>
      </w:r>
      <w:r w:rsidRPr="004C749B">
        <w:rPr>
          <w:rFonts w:ascii="Courier New" w:hAnsi="Courier New" w:cs="Courier New"/>
          <w:sz w:val="18"/>
        </w:rPr>
        <w:br/>
        <w:t>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.title { margin-top: 0; 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.info { font-size: 14px; color: #777; margin-bottom: 15px; display:flex; justify-content: space-between; }</w:t>
      </w:r>
      <w:r w:rsidRPr="004C749B">
        <w:rPr>
          <w:rFonts w:ascii="Courier New" w:hAnsi="Courier New" w:cs="Courier New"/>
          <w:sz w:val="18"/>
        </w:rPr>
        <w:br/>
        <w:t>.text { font-size: 16px; line-height: 1.5; 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.post-actions { margin: 15px 0 20px 0; }</w:t>
      </w:r>
      <w:r w:rsidRPr="004C749B">
        <w:rPr>
          <w:rFonts w:ascii="Courier New" w:hAnsi="Courier New" w:cs="Courier New"/>
          <w:sz w:val="18"/>
        </w:rPr>
        <w:br/>
        <w:t>.inline-form { display: inline; 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.btn {</w:t>
      </w:r>
      <w:r w:rsidRPr="004C749B">
        <w:rPr>
          <w:rFonts w:ascii="Courier New" w:hAnsi="Courier New" w:cs="Courier New"/>
          <w:sz w:val="18"/>
        </w:rPr>
        <w:br/>
        <w:t xml:space="preserve">    display: inline-block;</w:t>
      </w:r>
      <w:r w:rsidRPr="004C749B">
        <w:rPr>
          <w:rFonts w:ascii="Courier New" w:hAnsi="Courier New" w:cs="Courier New"/>
          <w:sz w:val="18"/>
        </w:rPr>
        <w:br/>
        <w:t xml:space="preserve">    padding: 10px 16px;</w:t>
      </w:r>
      <w:r w:rsidRPr="004C749B">
        <w:rPr>
          <w:rFonts w:ascii="Courier New" w:hAnsi="Courier New" w:cs="Courier New"/>
          <w:sz w:val="18"/>
        </w:rPr>
        <w:br/>
        <w:t xml:space="preserve">    background: #0c3c2c;</w:t>
      </w:r>
      <w:r w:rsidRPr="004C749B">
        <w:rPr>
          <w:rFonts w:ascii="Courier New" w:hAnsi="Courier New" w:cs="Courier New"/>
          <w:sz w:val="18"/>
        </w:rPr>
        <w:br/>
        <w:t xml:space="preserve">    color: white;</w:t>
      </w:r>
      <w:r w:rsidRPr="004C749B">
        <w:rPr>
          <w:rFonts w:ascii="Courier New" w:hAnsi="Courier New" w:cs="Courier New"/>
          <w:sz w:val="18"/>
        </w:rPr>
        <w:br/>
        <w:t xml:space="preserve">    text-decoration: none;</w:t>
      </w:r>
      <w:r w:rsidRPr="004C749B">
        <w:rPr>
          <w:rFonts w:ascii="Courier New" w:hAnsi="Courier New" w:cs="Courier New"/>
          <w:sz w:val="18"/>
        </w:rPr>
        <w:br/>
        <w:t xml:space="preserve">    border-radius: 6px;</w:t>
      </w:r>
      <w:r w:rsidRPr="004C749B">
        <w:rPr>
          <w:rFonts w:ascii="Courier New" w:hAnsi="Courier New" w:cs="Courier New"/>
          <w:sz w:val="18"/>
        </w:rPr>
        <w:br/>
        <w:t xml:space="preserve">    margin-right: 10px;</w:t>
      </w:r>
      <w:r w:rsidRPr="004C749B">
        <w:rPr>
          <w:rFonts w:ascii="Courier New" w:hAnsi="Courier New" w:cs="Courier New"/>
          <w:sz w:val="18"/>
        </w:rPr>
        <w:br/>
        <w:t xml:space="preserve">    border: none;</w:t>
      </w:r>
      <w:r w:rsidRPr="004C749B">
        <w:rPr>
          <w:rFonts w:ascii="Courier New" w:hAnsi="Courier New" w:cs="Courier New"/>
          <w:sz w:val="18"/>
        </w:rPr>
        <w:br/>
        <w:t xml:space="preserve">    cursor: pointer;</w:t>
      </w:r>
      <w:r w:rsidRPr="004C749B">
        <w:rPr>
          <w:rFonts w:ascii="Courier New" w:hAnsi="Courier New" w:cs="Courier New"/>
          <w:sz w:val="18"/>
        </w:rPr>
        <w:br/>
        <w:t xml:space="preserve">    font-size: 14px;</w:t>
      </w:r>
      <w:r w:rsidRPr="004C749B">
        <w:rPr>
          <w:rFonts w:ascii="Courier New" w:hAnsi="Courier New" w:cs="Courier New"/>
          <w:sz w:val="18"/>
        </w:rPr>
        <w:br/>
        <w:t>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.btn.danger { background: #b00020; }</w:t>
      </w:r>
      <w:r w:rsidRPr="004C749B">
        <w:rPr>
          <w:rFonts w:ascii="Courier New" w:hAnsi="Courier New" w:cs="Courier New"/>
          <w:sz w:val="18"/>
        </w:rPr>
        <w:br/>
        <w:t>.btn.light { background: #666; }</w:t>
      </w:r>
    </w:p>
    <w:p w14:paraId="7C2B31CE" w14:textId="77777777" w:rsidR="008F2DA9" w:rsidRPr="004C749B" w:rsidRDefault="008F2DA9">
      <w:pPr>
        <w:spacing w:after="0" w:line="240" w:lineRule="auto"/>
      </w:pPr>
    </w:p>
    <w:p w14:paraId="202299FC" w14:textId="77777777" w:rsidR="008F2DA9" w:rsidRDefault="00000000">
      <w:pPr>
        <w:ind w:firstLine="709"/>
        <w:jc w:val="both"/>
      </w:pPr>
      <w:r>
        <w:rPr>
          <w:rFonts w:cs="Times New Roman"/>
        </w:rPr>
        <w:t>Шаблон archive.html адаптирован для параллакса — добавлен контейнер с фоновым изображением и подключён скрипт parallax.js.</w:t>
      </w:r>
    </w:p>
    <w:p w14:paraId="6A7A0C78" w14:textId="77777777" w:rsidR="008F2DA9" w:rsidRDefault="00000000">
      <w:pPr>
        <w:spacing w:before="120" w:after="60"/>
        <w:ind w:firstLine="709"/>
      </w:pPr>
      <w:r>
        <w:rPr>
          <w:rFonts w:cs="Times New Roman"/>
          <w:b/>
          <w:sz w:val="24"/>
        </w:rPr>
        <w:t>Шаблон archive.html</w:t>
      </w:r>
    </w:p>
    <w:p w14:paraId="78DDBDE5" w14:textId="77777777" w:rsidR="004C749B" w:rsidRPr="004C749B" w:rsidRDefault="004C749B" w:rsidP="004C749B">
      <w:pPr>
        <w:spacing w:after="0" w:line="240" w:lineRule="auto"/>
        <w:rPr>
          <w:rFonts w:ascii="Courier New" w:hAnsi="Courier New" w:cs="Courier New"/>
          <w:sz w:val="18"/>
        </w:rPr>
      </w:pPr>
      <w:r w:rsidRPr="004C749B">
        <w:rPr>
          <w:rFonts w:ascii="Courier New" w:hAnsi="Courier New" w:cs="Courier New"/>
          <w:sz w:val="18"/>
        </w:rPr>
        <w:t>{% load static %}</w:t>
      </w:r>
      <w:r w:rsidRPr="004C749B">
        <w:rPr>
          <w:rFonts w:ascii="Courier New" w:hAnsi="Courier New" w:cs="Courier New"/>
          <w:sz w:val="18"/>
        </w:rPr>
        <w:br/>
        <w:t>&lt;!DOCTYPE html&gt;</w:t>
      </w:r>
      <w:r w:rsidRPr="004C749B">
        <w:rPr>
          <w:rFonts w:ascii="Courier New" w:hAnsi="Courier New" w:cs="Courier New"/>
          <w:sz w:val="18"/>
        </w:rPr>
        <w:br/>
        <w:t>&lt;html lang="ru"&gt;</w:t>
      </w:r>
      <w:r w:rsidRPr="004C749B">
        <w:rPr>
          <w:rFonts w:ascii="Courier New" w:hAnsi="Courier New" w:cs="Courier New"/>
          <w:sz w:val="18"/>
        </w:rPr>
        <w:br/>
        <w:t>&lt;head&gt;</w:t>
      </w:r>
      <w:r w:rsidRPr="004C749B">
        <w:rPr>
          <w:rFonts w:ascii="Courier New" w:hAnsi="Courier New" w:cs="Courier New"/>
          <w:sz w:val="18"/>
        </w:rPr>
        <w:br/>
        <w:t xml:space="preserve">    &lt;meta charset="UTF-8"&gt;</w:t>
      </w:r>
      <w:r w:rsidRPr="004C749B">
        <w:rPr>
          <w:rFonts w:ascii="Courier New" w:hAnsi="Courier New" w:cs="Courier New"/>
          <w:sz w:val="18"/>
        </w:rPr>
        <w:br/>
        <w:t xml:space="preserve">    &lt;meta name="viewport" content="width=device-width, initial-scale=1.0"&gt;</w:t>
      </w:r>
      <w:r w:rsidRPr="004C749B">
        <w:rPr>
          <w:rFonts w:ascii="Courier New" w:hAnsi="Courier New" w:cs="Courier New"/>
          <w:sz w:val="18"/>
        </w:rPr>
        <w:br/>
        <w:t xml:space="preserve">    &lt;title&gt;</w:t>
      </w:r>
      <w:r w:rsidRPr="004C749B">
        <w:rPr>
          <w:rFonts w:ascii="Courier New" w:hAnsi="Courier New" w:cs="Courier New"/>
          <w:sz w:val="18"/>
          <w:lang w:val="ru-RU"/>
        </w:rPr>
        <w:t>Архив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всех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статей</w:t>
      </w:r>
      <w:r w:rsidRPr="004C749B">
        <w:rPr>
          <w:rFonts w:ascii="Courier New" w:hAnsi="Courier New" w:cs="Courier New"/>
          <w:sz w:val="18"/>
        </w:rPr>
        <w:t>&lt;/title&gt;</w:t>
      </w:r>
      <w:r w:rsidRPr="004C749B">
        <w:rPr>
          <w:rFonts w:ascii="Courier New" w:hAnsi="Courier New" w:cs="Courier New"/>
          <w:sz w:val="18"/>
        </w:rPr>
        <w:br/>
        <w:t xml:space="preserve">    &lt;link rel="stylesheet" href="{% static 'css/archive.css' %}"&gt;</w:t>
      </w:r>
      <w:r w:rsidRPr="004C749B">
        <w:rPr>
          <w:rFonts w:ascii="Courier New" w:hAnsi="Courier New" w:cs="Courier New"/>
          <w:sz w:val="18"/>
        </w:rPr>
        <w:br/>
        <w:t>&lt;/head&gt;</w:t>
      </w:r>
      <w:r w:rsidRPr="004C749B">
        <w:rPr>
          <w:rFonts w:ascii="Courier New" w:hAnsi="Courier New" w:cs="Courier New"/>
          <w:sz w:val="18"/>
        </w:rPr>
        <w:br/>
        <w:t>&lt;body&gt;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lastRenderedPageBreak/>
        <w:t>&lt;div class="header"&gt;</w:t>
      </w:r>
      <w:r w:rsidRPr="004C749B">
        <w:rPr>
          <w:rFonts w:ascii="Courier New" w:hAnsi="Courier New" w:cs="Courier New"/>
          <w:sz w:val="18"/>
        </w:rPr>
        <w:br/>
        <w:t xml:space="preserve">    &lt;div class="header-inner"&gt;</w:t>
      </w:r>
      <w:r w:rsidRPr="004C749B">
        <w:rPr>
          <w:rFonts w:ascii="Courier New" w:hAnsi="Courier New" w:cs="Courier New"/>
          <w:sz w:val="18"/>
        </w:rPr>
        <w:br/>
        <w:t xml:space="preserve">        &lt;a href="{% url 'archive' %}" class="logo-link"&gt;</w:t>
      </w:r>
      <w:r w:rsidRPr="004C749B">
        <w:rPr>
          <w:rFonts w:ascii="Courier New" w:hAnsi="Courier New" w:cs="Courier New"/>
          <w:sz w:val="18"/>
        </w:rPr>
        <w:br/>
        <w:t xml:space="preserve">            &lt;img class="logo" src="{% static 'img/dpb-logo.png' %}" alt="logo"&gt;</w:t>
      </w:r>
      <w:r w:rsidRPr="004C749B">
        <w:rPr>
          <w:rFonts w:ascii="Courier New" w:hAnsi="Courier New" w:cs="Courier New"/>
          <w:sz w:val="18"/>
        </w:rPr>
        <w:br/>
        <w:t xml:space="preserve">        &lt;/a&gt;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&lt;div class="header-text-area"&gt;</w:t>
      </w:r>
      <w:r w:rsidRPr="004C749B">
        <w:rPr>
          <w:rFonts w:ascii="Courier New" w:hAnsi="Courier New" w:cs="Courier New"/>
          <w:sz w:val="18"/>
        </w:rPr>
        <w:br/>
        <w:t xml:space="preserve">            &lt;p class="service-title"&gt;</w:t>
      </w:r>
      <w:r w:rsidRPr="004C749B">
        <w:rPr>
          <w:rFonts w:ascii="Courier New" w:hAnsi="Courier New" w:cs="Courier New"/>
          <w:sz w:val="18"/>
          <w:lang w:val="ru-RU"/>
        </w:rPr>
        <w:t>Коллективный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блог</w:t>
      </w:r>
      <w:r w:rsidRPr="004C749B">
        <w:rPr>
          <w:rFonts w:ascii="Courier New" w:hAnsi="Courier New" w:cs="Courier New"/>
          <w:sz w:val="18"/>
        </w:rPr>
        <w:t>&lt;/p&gt;</w:t>
      </w:r>
      <w:r w:rsidRPr="004C749B">
        <w:rPr>
          <w:rFonts w:ascii="Courier New" w:hAnsi="Courier New" w:cs="Courier New"/>
          <w:sz w:val="18"/>
        </w:rPr>
        <w:br/>
        <w:t xml:space="preserve">            {% if request.user.is_authenticated %}</w:t>
      </w:r>
      <w:r w:rsidRPr="004C749B">
        <w:rPr>
          <w:rFonts w:ascii="Courier New" w:hAnsi="Courier New" w:cs="Courier New"/>
          <w:sz w:val="18"/>
        </w:rPr>
        <w:br/>
        <w:t xml:space="preserve">                &lt;span class="hello"&gt;</w:t>
      </w:r>
      <w:r w:rsidRPr="004C749B">
        <w:rPr>
          <w:rFonts w:ascii="Courier New" w:hAnsi="Courier New" w:cs="Courier New"/>
          <w:sz w:val="18"/>
          <w:lang w:val="ru-RU"/>
        </w:rPr>
        <w:t>Привет</w:t>
      </w:r>
      <w:r w:rsidRPr="004C749B">
        <w:rPr>
          <w:rFonts w:ascii="Courier New" w:hAnsi="Courier New" w:cs="Courier New"/>
          <w:sz w:val="18"/>
        </w:rPr>
        <w:t>, {{ request.user.username }}&lt;/span&gt;</w:t>
      </w:r>
      <w:r w:rsidRPr="004C749B">
        <w:rPr>
          <w:rFonts w:ascii="Courier New" w:hAnsi="Courier New" w:cs="Courier New"/>
          <w:sz w:val="18"/>
        </w:rPr>
        <w:br/>
        <w:t xml:space="preserve">                &lt;a href="{% url 'logout' %}" class="register-link"&gt;</w:t>
      </w:r>
      <w:r w:rsidRPr="004C749B">
        <w:rPr>
          <w:rFonts w:ascii="Courier New" w:hAnsi="Courier New" w:cs="Courier New"/>
          <w:sz w:val="18"/>
          <w:lang w:val="ru-RU"/>
        </w:rPr>
        <w:t>Выход</w:t>
      </w:r>
      <w:r w:rsidRPr="004C749B">
        <w:rPr>
          <w:rFonts w:ascii="Courier New" w:hAnsi="Courier New" w:cs="Courier New"/>
          <w:sz w:val="18"/>
        </w:rPr>
        <w:t>&lt;/a&gt;</w:t>
      </w:r>
      <w:r w:rsidRPr="004C749B">
        <w:rPr>
          <w:rFonts w:ascii="Courier New" w:hAnsi="Courier New" w:cs="Courier New"/>
          <w:sz w:val="18"/>
        </w:rPr>
        <w:br/>
        <w:t xml:space="preserve">            {% else %}</w:t>
      </w:r>
      <w:r w:rsidRPr="004C749B">
        <w:rPr>
          <w:rFonts w:ascii="Courier New" w:hAnsi="Courier New" w:cs="Courier New"/>
          <w:sz w:val="18"/>
        </w:rPr>
        <w:br/>
        <w:t xml:space="preserve">                &lt;a href="{% url 'register' %}" class="register-link"&gt;</w:t>
      </w:r>
      <w:r w:rsidRPr="004C749B">
        <w:rPr>
          <w:rFonts w:ascii="Courier New" w:hAnsi="Courier New" w:cs="Courier New"/>
          <w:sz w:val="18"/>
          <w:lang w:val="ru-RU"/>
        </w:rPr>
        <w:t>Регистрация</w:t>
      </w:r>
      <w:r w:rsidRPr="004C749B">
        <w:rPr>
          <w:rFonts w:ascii="Courier New" w:hAnsi="Courier New" w:cs="Courier New"/>
          <w:sz w:val="18"/>
        </w:rPr>
        <w:t>&lt;/a&gt;</w:t>
      </w:r>
      <w:r w:rsidRPr="004C749B">
        <w:rPr>
          <w:rFonts w:ascii="Courier New" w:hAnsi="Courier New" w:cs="Courier New"/>
          <w:sz w:val="18"/>
        </w:rPr>
        <w:br/>
        <w:t xml:space="preserve">                &lt;a href="{% url 'login' %}" class="register-link"&gt;</w:t>
      </w:r>
      <w:r w:rsidRPr="004C749B">
        <w:rPr>
          <w:rFonts w:ascii="Courier New" w:hAnsi="Courier New" w:cs="Courier New"/>
          <w:sz w:val="18"/>
          <w:lang w:val="ru-RU"/>
        </w:rPr>
        <w:t>Вход</w:t>
      </w:r>
      <w:r w:rsidRPr="004C749B">
        <w:rPr>
          <w:rFonts w:ascii="Courier New" w:hAnsi="Courier New" w:cs="Courier New"/>
          <w:sz w:val="18"/>
        </w:rPr>
        <w:t>&lt;/a&gt;</w:t>
      </w:r>
      <w:r w:rsidRPr="004C749B">
        <w:rPr>
          <w:rFonts w:ascii="Courier New" w:hAnsi="Courier New" w:cs="Courier New"/>
          <w:sz w:val="18"/>
        </w:rPr>
        <w:br/>
        <w:t xml:space="preserve">            {% endif %}</w:t>
      </w:r>
      <w:r w:rsidRPr="004C749B">
        <w:rPr>
          <w:rFonts w:ascii="Courier New" w:hAnsi="Courier New" w:cs="Courier New"/>
          <w:sz w:val="18"/>
        </w:rPr>
        <w:br/>
        <w:t xml:space="preserve">        &lt;/div&gt;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&lt;div class="icons-for-parallax" aria-hidden="true"&gt;</w:t>
      </w:r>
      <w:r w:rsidRPr="004C749B">
        <w:rPr>
          <w:rFonts w:ascii="Courier New" w:hAnsi="Courier New" w:cs="Courier New"/>
          <w:sz w:val="18"/>
        </w:rPr>
        <w:br/>
        <w:t xml:space="preserve">            &lt;img class="icon-for-parallax-first" src="{% static 'img/article-icon-for-parallax.png' %}" alt=""&gt;</w:t>
      </w:r>
      <w:r w:rsidRPr="004C749B">
        <w:rPr>
          <w:rFonts w:ascii="Courier New" w:hAnsi="Courier New" w:cs="Courier New"/>
          <w:sz w:val="18"/>
        </w:rPr>
        <w:br/>
        <w:t xml:space="preserve">            &lt;img class="icon-for-parallax-second" src="{% static 'img/article-icon-for-parallax.png' %}" alt=""&gt;</w:t>
      </w:r>
      <w:r w:rsidRPr="004C749B">
        <w:rPr>
          <w:rFonts w:ascii="Courier New" w:hAnsi="Courier New" w:cs="Courier New"/>
          <w:sz w:val="18"/>
        </w:rPr>
        <w:br/>
        <w:t xml:space="preserve">            &lt;img class="icon-for-parallax-third" src="{% static 'img/article-icon-for-parallax.png' %}" alt=""&gt;</w:t>
      </w:r>
      <w:r w:rsidRPr="004C749B">
        <w:rPr>
          <w:rFonts w:ascii="Courier New" w:hAnsi="Courier New" w:cs="Courier New"/>
          <w:sz w:val="18"/>
        </w:rPr>
        <w:br/>
        <w:t xml:space="preserve">        &lt;/div&gt;</w:t>
      </w:r>
      <w:r w:rsidRPr="004C749B">
        <w:rPr>
          <w:rFonts w:ascii="Courier New" w:hAnsi="Courier New" w:cs="Courier New"/>
          <w:sz w:val="18"/>
        </w:rPr>
        <w:br/>
        <w:t xml:space="preserve">    &lt;/div&gt;</w:t>
      </w:r>
      <w:r w:rsidRPr="004C749B">
        <w:rPr>
          <w:rFonts w:ascii="Courier New" w:hAnsi="Courier New" w:cs="Courier New"/>
          <w:sz w:val="18"/>
        </w:rPr>
        <w:br/>
        <w:t>&lt;/div&gt;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>&lt;div class="page-content"&gt;</w:t>
      </w:r>
      <w:r w:rsidRPr="004C749B">
        <w:rPr>
          <w:rFonts w:ascii="Courier New" w:hAnsi="Courier New" w:cs="Courier New"/>
          <w:sz w:val="18"/>
        </w:rPr>
        <w:br/>
        <w:t xml:space="preserve">    &lt;div class="archive"&gt;</w:t>
      </w:r>
      <w:r w:rsidRPr="004C749B">
        <w:rPr>
          <w:rFonts w:ascii="Courier New" w:hAnsi="Courier New" w:cs="Courier New"/>
          <w:sz w:val="18"/>
        </w:rPr>
        <w:br/>
        <w:t xml:space="preserve">        {% for post in posts %}</w:t>
      </w:r>
      <w:r w:rsidRPr="004C749B">
        <w:rPr>
          <w:rFonts w:ascii="Courier New" w:hAnsi="Courier New" w:cs="Courier New"/>
          <w:sz w:val="18"/>
        </w:rPr>
        <w:br/>
        <w:t xml:space="preserve">            &lt;div class="one-post"&gt;</w:t>
      </w:r>
      <w:r w:rsidRPr="004C749B">
        <w:rPr>
          <w:rFonts w:ascii="Courier New" w:hAnsi="Courier New" w:cs="Courier New"/>
          <w:sz w:val="18"/>
        </w:rPr>
        <w:br/>
        <w:t xml:space="preserve">                &lt;div class="shadow"&gt;&lt;/div&gt;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        &lt;div class="post-managment"&gt;</w:t>
      </w:r>
      <w:r w:rsidRPr="004C749B">
        <w:rPr>
          <w:rFonts w:ascii="Courier New" w:hAnsi="Courier New" w:cs="Courier New"/>
          <w:sz w:val="18"/>
        </w:rPr>
        <w:br/>
        <w:t xml:space="preserve">                    &lt;h2 class="post-title"&gt;</w:t>
      </w:r>
      <w:r w:rsidRPr="004C749B">
        <w:rPr>
          <w:rFonts w:ascii="Courier New" w:hAnsi="Courier New" w:cs="Courier New"/>
          <w:sz w:val="18"/>
        </w:rPr>
        <w:br/>
        <w:t xml:space="preserve">                        &lt;a href="{% url 'get_article' article_id=post.id %}"&gt;{{ post.title }}&lt;/a&gt;</w:t>
      </w:r>
      <w:r w:rsidRPr="004C749B">
        <w:rPr>
          <w:rFonts w:ascii="Courier New" w:hAnsi="Courier New" w:cs="Courier New"/>
          <w:sz w:val="18"/>
        </w:rPr>
        <w:br/>
        <w:t xml:space="preserve">                    &lt;/h2&gt;</w:t>
      </w:r>
      <w:r w:rsidRPr="004C749B">
        <w:rPr>
          <w:rFonts w:ascii="Courier New" w:hAnsi="Courier New" w:cs="Courier New"/>
          <w:sz w:val="18"/>
        </w:rPr>
        <w:br/>
        <w:t xml:space="preserve">                    &lt;button type="button" class="fold-button"&gt;</w:t>
      </w:r>
      <w:r w:rsidRPr="004C749B">
        <w:rPr>
          <w:rFonts w:ascii="Courier New" w:hAnsi="Courier New" w:cs="Courier New"/>
          <w:sz w:val="18"/>
          <w:lang w:val="ru-RU"/>
        </w:rPr>
        <w:t>Свернуть</w:t>
      </w:r>
      <w:r w:rsidRPr="004C749B">
        <w:rPr>
          <w:rFonts w:ascii="Courier New" w:hAnsi="Courier New" w:cs="Courier New"/>
          <w:sz w:val="18"/>
        </w:rPr>
        <w:t>&lt;/button&gt;</w:t>
      </w:r>
      <w:r w:rsidRPr="004C749B">
        <w:rPr>
          <w:rFonts w:ascii="Courier New" w:hAnsi="Courier New" w:cs="Courier New"/>
          <w:sz w:val="18"/>
        </w:rPr>
        <w:br/>
        <w:t xml:space="preserve">                &lt;/div&gt;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        &lt;div class="article-info"&gt;</w:t>
      </w:r>
      <w:r w:rsidRPr="004C749B">
        <w:rPr>
          <w:rFonts w:ascii="Courier New" w:hAnsi="Courier New" w:cs="Courier New"/>
          <w:sz w:val="18"/>
        </w:rPr>
        <w:br/>
        <w:t xml:space="preserve">                    &lt;div class="article-author"&gt;{{ post.author.username }}&lt;/div&gt;</w:t>
      </w:r>
      <w:r w:rsidRPr="004C749B">
        <w:rPr>
          <w:rFonts w:ascii="Courier New" w:hAnsi="Courier New" w:cs="Courier New"/>
          <w:sz w:val="18"/>
        </w:rPr>
        <w:br/>
        <w:t xml:space="preserve">                    &lt;div class="article-created-date"&gt;{{ post.created_date }}&lt;/div&gt;</w:t>
      </w:r>
      <w:r w:rsidRPr="004C749B">
        <w:rPr>
          <w:rFonts w:ascii="Courier New" w:hAnsi="Courier New" w:cs="Courier New"/>
          <w:sz w:val="18"/>
        </w:rPr>
        <w:br/>
        <w:t xml:space="preserve">                &lt;/div&gt;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        &lt;p class="article-text"&gt;{{ post.get_excerpt }}&lt;/p&gt;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        {% if request.user.is_authenticated and request.user == post.author %}</w:t>
      </w:r>
      <w:r w:rsidRPr="004C749B">
        <w:rPr>
          <w:rFonts w:ascii="Courier New" w:hAnsi="Courier New" w:cs="Courier New"/>
          <w:sz w:val="18"/>
        </w:rPr>
        <w:br/>
        <w:t xml:space="preserve">                    &lt;div class="post-actions"&gt;</w:t>
      </w:r>
      <w:r w:rsidRPr="004C749B">
        <w:rPr>
          <w:rFonts w:ascii="Courier New" w:hAnsi="Courier New" w:cs="Courier New"/>
          <w:sz w:val="18"/>
        </w:rPr>
        <w:br/>
        <w:t xml:space="preserve">                        &lt;a class="btn" href="{% url 'edit_post' article_id=post.id %}"&gt;</w:t>
      </w:r>
      <w:r w:rsidRPr="004C749B">
        <w:rPr>
          <w:rFonts w:ascii="Segoe UI Symbol" w:hAnsi="Segoe UI Symbol" w:cs="Segoe UI Symbol"/>
          <w:sz w:val="18"/>
        </w:rPr>
        <w:t>✏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Редактировать</w:t>
      </w:r>
      <w:r w:rsidRPr="004C749B">
        <w:rPr>
          <w:rFonts w:ascii="Courier New" w:hAnsi="Courier New" w:cs="Courier New"/>
          <w:sz w:val="18"/>
        </w:rPr>
        <w:t>&lt;/a&gt;</w:t>
      </w:r>
      <w:r w:rsidRPr="004C749B">
        <w:rPr>
          <w:rFonts w:ascii="Courier New" w:hAnsi="Courier New" w:cs="Courier New"/>
          <w:sz w:val="18"/>
        </w:rPr>
        <w:br/>
        <w:t xml:space="preserve">                        &lt;a class="btn danger" href="{% url 'delete_post' article_id=post.id %}"&gt;</w:t>
      </w:r>
      <w:r w:rsidRPr="004C749B">
        <w:rPr>
          <w:rFonts w:ascii="Segoe UI Symbol" w:hAnsi="Segoe UI Symbol" w:cs="Segoe UI Symbol"/>
          <w:sz w:val="18"/>
          <w:lang w:val="ru-RU"/>
        </w:rPr>
        <w:t>🗑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Удалить</w:t>
      </w:r>
      <w:r w:rsidRPr="004C749B">
        <w:rPr>
          <w:rFonts w:ascii="Courier New" w:hAnsi="Courier New" w:cs="Courier New"/>
          <w:sz w:val="18"/>
        </w:rPr>
        <w:t>&lt;/a&gt;</w:t>
      </w:r>
      <w:r w:rsidRPr="004C749B">
        <w:rPr>
          <w:rFonts w:ascii="Courier New" w:hAnsi="Courier New" w:cs="Courier New"/>
          <w:sz w:val="18"/>
        </w:rPr>
        <w:br/>
        <w:t xml:space="preserve">                    &lt;/div&gt;</w:t>
      </w:r>
      <w:r w:rsidRPr="004C749B">
        <w:rPr>
          <w:rFonts w:ascii="Courier New" w:hAnsi="Courier New" w:cs="Courier New"/>
          <w:sz w:val="18"/>
        </w:rPr>
        <w:br/>
        <w:t xml:space="preserve">                {% endif %}</w:t>
      </w:r>
      <w:r w:rsidRPr="004C749B">
        <w:rPr>
          <w:rFonts w:ascii="Courier New" w:hAnsi="Courier New" w:cs="Courier New"/>
          <w:sz w:val="18"/>
        </w:rPr>
        <w:br/>
        <w:t xml:space="preserve">            &lt;/div&gt;</w:t>
      </w:r>
      <w:r w:rsidRPr="004C749B">
        <w:rPr>
          <w:rFonts w:ascii="Courier New" w:hAnsi="Courier New" w:cs="Courier New"/>
          <w:sz w:val="18"/>
        </w:rPr>
        <w:br/>
        <w:t xml:space="preserve">        {% empty %}</w:t>
      </w:r>
      <w:r w:rsidRPr="004C749B">
        <w:rPr>
          <w:rFonts w:ascii="Courier New" w:hAnsi="Courier New" w:cs="Courier New"/>
          <w:sz w:val="18"/>
        </w:rPr>
        <w:br/>
        <w:t xml:space="preserve">            &lt;p class="empty"&gt;</w:t>
      </w:r>
      <w:r w:rsidRPr="004C749B">
        <w:rPr>
          <w:rFonts w:ascii="Courier New" w:hAnsi="Courier New" w:cs="Courier New"/>
          <w:sz w:val="18"/>
          <w:lang w:val="ru-RU"/>
        </w:rPr>
        <w:t>Пока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нет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записей</w:t>
      </w:r>
      <w:r w:rsidRPr="004C749B">
        <w:rPr>
          <w:rFonts w:ascii="Courier New" w:hAnsi="Courier New" w:cs="Courier New"/>
          <w:sz w:val="18"/>
        </w:rPr>
        <w:t>.&lt;/p&gt;</w:t>
      </w:r>
      <w:r w:rsidRPr="004C749B">
        <w:rPr>
          <w:rFonts w:ascii="Courier New" w:hAnsi="Courier New" w:cs="Courier New"/>
          <w:sz w:val="18"/>
        </w:rPr>
        <w:br/>
        <w:t xml:space="preserve">        {% endfor %}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br/>
        <w:t xml:space="preserve">        {% if request.user.is_authenticated %}</w:t>
      </w:r>
      <w:r w:rsidRPr="004C749B">
        <w:rPr>
          <w:rFonts w:ascii="Courier New" w:hAnsi="Courier New" w:cs="Courier New"/>
          <w:sz w:val="18"/>
        </w:rPr>
        <w:br/>
        <w:t xml:space="preserve">            &lt;a class="all-posts-link" href="{% url 'create_post' %}"&gt;</w:t>
      </w:r>
      <w:r w:rsidRPr="004C749B">
        <w:rPr>
          <w:rFonts w:ascii="Courier New" w:hAnsi="Courier New" w:cs="Courier New"/>
          <w:sz w:val="18"/>
          <w:lang w:val="ru-RU"/>
        </w:rPr>
        <w:t>Новая</w:t>
      </w:r>
      <w:r w:rsidRPr="004C749B">
        <w:rPr>
          <w:rFonts w:ascii="Courier New" w:hAnsi="Courier New" w:cs="Courier New"/>
          <w:sz w:val="18"/>
        </w:rPr>
        <w:t xml:space="preserve"> </w:t>
      </w:r>
      <w:r w:rsidRPr="004C749B">
        <w:rPr>
          <w:rFonts w:ascii="Courier New" w:hAnsi="Courier New" w:cs="Courier New"/>
          <w:sz w:val="18"/>
          <w:lang w:val="ru-RU"/>
        </w:rPr>
        <w:t>запись</w:t>
      </w:r>
      <w:r w:rsidRPr="004C749B">
        <w:rPr>
          <w:rFonts w:ascii="Courier New" w:hAnsi="Courier New" w:cs="Courier New"/>
          <w:sz w:val="18"/>
        </w:rPr>
        <w:t>&lt;/a&gt;</w:t>
      </w:r>
      <w:r w:rsidRPr="004C749B">
        <w:rPr>
          <w:rFonts w:ascii="Courier New" w:hAnsi="Courier New" w:cs="Courier New"/>
          <w:sz w:val="18"/>
        </w:rPr>
        <w:br/>
        <w:t xml:space="preserve">        {% endif %}</w:t>
      </w:r>
      <w:r w:rsidRPr="004C749B">
        <w:rPr>
          <w:rFonts w:ascii="Courier New" w:hAnsi="Courier New" w:cs="Courier New"/>
          <w:sz w:val="18"/>
        </w:rPr>
        <w:br/>
        <w:t xml:space="preserve">    &lt;/div&gt;</w:t>
      </w:r>
      <w:r w:rsidRPr="004C749B">
        <w:rPr>
          <w:rFonts w:ascii="Courier New" w:hAnsi="Courier New" w:cs="Courier New"/>
          <w:sz w:val="18"/>
        </w:rPr>
        <w:br/>
        <w:t>&lt;/div&gt;</w:t>
      </w:r>
      <w:r w:rsidRPr="004C749B">
        <w:rPr>
          <w:rFonts w:ascii="Courier New" w:hAnsi="Courier New" w:cs="Courier New"/>
          <w:sz w:val="18"/>
        </w:rPr>
        <w:br/>
      </w:r>
      <w:r w:rsidRPr="004C749B">
        <w:rPr>
          <w:rFonts w:ascii="Courier New" w:hAnsi="Courier New" w:cs="Courier New"/>
          <w:sz w:val="18"/>
        </w:rPr>
        <w:lastRenderedPageBreak/>
        <w:br/>
        <w:t>&lt;script src="https://code.jquery.com/jquery-3.7.1.min.js"&gt;&lt;/script&gt;</w:t>
      </w:r>
      <w:r w:rsidRPr="004C749B">
        <w:rPr>
          <w:rFonts w:ascii="Courier New" w:hAnsi="Courier New" w:cs="Courier New"/>
          <w:sz w:val="18"/>
        </w:rPr>
        <w:br/>
        <w:t>&lt;script src="{% static 'js/helloworld.js' %}"&gt;&lt;/script&gt;</w:t>
      </w:r>
      <w:r w:rsidRPr="004C749B">
        <w:rPr>
          <w:rFonts w:ascii="Courier New" w:hAnsi="Courier New" w:cs="Courier New"/>
          <w:sz w:val="18"/>
        </w:rPr>
        <w:br/>
        <w:t>&lt;script src="{% static 'js/fold-post.js' %}"&gt;&lt;/script&gt;</w:t>
      </w:r>
      <w:r w:rsidRPr="004C749B">
        <w:rPr>
          <w:rFonts w:ascii="Courier New" w:hAnsi="Courier New" w:cs="Courier New"/>
          <w:sz w:val="18"/>
        </w:rPr>
        <w:br/>
        <w:t>&lt;script src="{% static 'js/highlight-post.js' %}"&gt;&lt;/script&gt;</w:t>
      </w:r>
      <w:r w:rsidRPr="004C749B">
        <w:rPr>
          <w:rFonts w:ascii="Courier New" w:hAnsi="Courier New" w:cs="Courier New"/>
          <w:sz w:val="18"/>
        </w:rPr>
        <w:br/>
        <w:t>&lt;script src="{% static 'js/parallax.js' %}"&gt;&lt;/script&gt;</w:t>
      </w:r>
      <w:r w:rsidRPr="004C749B">
        <w:rPr>
          <w:rFonts w:ascii="Courier New" w:hAnsi="Courier New" w:cs="Courier New"/>
          <w:sz w:val="18"/>
        </w:rPr>
        <w:br/>
        <w:t>&lt;/body&gt;</w:t>
      </w:r>
      <w:r w:rsidRPr="004C749B">
        <w:rPr>
          <w:rFonts w:ascii="Courier New" w:hAnsi="Courier New" w:cs="Courier New"/>
          <w:sz w:val="18"/>
        </w:rPr>
        <w:br/>
        <w:t>&lt;/html&gt;</w:t>
      </w:r>
    </w:p>
    <w:p w14:paraId="08ABEDFA" w14:textId="77777777" w:rsidR="008F2DA9" w:rsidRPr="004C749B" w:rsidRDefault="008F2DA9">
      <w:pPr>
        <w:spacing w:after="0" w:line="240" w:lineRule="auto"/>
      </w:pPr>
    </w:p>
    <w:p w14:paraId="46D55521" w14:textId="77777777" w:rsidR="008F2DA9" w:rsidRPr="00536BCD" w:rsidRDefault="00000000">
      <w:pPr>
        <w:ind w:firstLine="709"/>
        <w:jc w:val="both"/>
        <w:rPr>
          <w:lang w:val="ru-RU"/>
        </w:rPr>
      </w:pPr>
      <w:r w:rsidRPr="00536BCD">
        <w:rPr>
          <w:rFonts w:cs="Times New Roman"/>
          <w:lang w:val="ru-RU"/>
        </w:rPr>
        <w:t>Итоговый вид главной страницы с эффектом параллакса:</w:t>
      </w:r>
    </w:p>
    <w:p w14:paraId="012FAD81" w14:textId="1179B445" w:rsidR="008F2DA9" w:rsidRDefault="004C749B">
      <w:pPr>
        <w:jc w:val="center"/>
      </w:pPr>
      <w:r>
        <w:rPr>
          <w:noProof/>
        </w:rPr>
        <w:drawing>
          <wp:inline distT="0" distB="0" distL="0" distR="0" wp14:anchorId="05057630" wp14:editId="73FDCACF">
            <wp:extent cx="5019675" cy="6416909"/>
            <wp:effectExtent l="0" t="0" r="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884" cy="641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F187" w14:textId="77777777" w:rsidR="008F2DA9" w:rsidRPr="00536BCD" w:rsidRDefault="00000000">
      <w:pPr>
        <w:spacing w:before="60" w:after="120"/>
        <w:jc w:val="center"/>
        <w:rPr>
          <w:iCs/>
        </w:rPr>
      </w:pPr>
      <w:r w:rsidRPr="00536BCD">
        <w:rPr>
          <w:rFonts w:cs="Times New Roman"/>
          <w:iCs/>
          <w:sz w:val="24"/>
        </w:rPr>
        <w:t>Главная страница с эффектом параллакса</w:t>
      </w:r>
    </w:p>
    <w:sectPr w:rsidR="008F2DA9" w:rsidRPr="00536BCD" w:rsidSect="00034616">
      <w:footerReference w:type="default" r:id="rId23"/>
      <w:pgSz w:w="12240" w:h="15840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EF86A" w14:textId="77777777" w:rsidR="006A27B0" w:rsidRDefault="006A27B0">
      <w:pPr>
        <w:spacing w:after="0" w:line="240" w:lineRule="auto"/>
      </w:pPr>
      <w:r>
        <w:separator/>
      </w:r>
    </w:p>
  </w:endnote>
  <w:endnote w:type="continuationSeparator" w:id="0">
    <w:p w14:paraId="52545266" w14:textId="77777777" w:rsidR="006A27B0" w:rsidRDefault="006A2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D8322" w14:textId="0CAA520C" w:rsidR="008F2DA9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9C1F5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45E43" w14:textId="77777777" w:rsidR="006A27B0" w:rsidRDefault="006A27B0">
      <w:pPr>
        <w:spacing w:after="0" w:line="240" w:lineRule="auto"/>
      </w:pPr>
      <w:r>
        <w:separator/>
      </w:r>
    </w:p>
  </w:footnote>
  <w:footnote w:type="continuationSeparator" w:id="0">
    <w:p w14:paraId="31DA1C44" w14:textId="77777777" w:rsidR="006A27B0" w:rsidRDefault="006A2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895709">
    <w:abstractNumId w:val="8"/>
  </w:num>
  <w:num w:numId="2" w16cid:durableId="2134206931">
    <w:abstractNumId w:val="6"/>
  </w:num>
  <w:num w:numId="3" w16cid:durableId="911819721">
    <w:abstractNumId w:val="5"/>
  </w:num>
  <w:num w:numId="4" w16cid:durableId="1264337335">
    <w:abstractNumId w:val="4"/>
  </w:num>
  <w:num w:numId="5" w16cid:durableId="313995546">
    <w:abstractNumId w:val="7"/>
  </w:num>
  <w:num w:numId="6" w16cid:durableId="1857618067">
    <w:abstractNumId w:val="3"/>
  </w:num>
  <w:num w:numId="7" w16cid:durableId="1773820438">
    <w:abstractNumId w:val="2"/>
  </w:num>
  <w:num w:numId="8" w16cid:durableId="1597130497">
    <w:abstractNumId w:val="1"/>
  </w:num>
  <w:num w:numId="9" w16cid:durableId="186956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54"/>
    <w:rsid w:val="0006063C"/>
    <w:rsid w:val="000A1C45"/>
    <w:rsid w:val="00100114"/>
    <w:rsid w:val="0015074B"/>
    <w:rsid w:val="0020416D"/>
    <w:rsid w:val="002154BF"/>
    <w:rsid w:val="002435D3"/>
    <w:rsid w:val="0029639D"/>
    <w:rsid w:val="00326F90"/>
    <w:rsid w:val="0034311C"/>
    <w:rsid w:val="003F2FF7"/>
    <w:rsid w:val="004C749B"/>
    <w:rsid w:val="00536BCD"/>
    <w:rsid w:val="006A27B0"/>
    <w:rsid w:val="006D341B"/>
    <w:rsid w:val="00821F6D"/>
    <w:rsid w:val="00862C5A"/>
    <w:rsid w:val="00883A16"/>
    <w:rsid w:val="008F2DA9"/>
    <w:rsid w:val="00954BD9"/>
    <w:rsid w:val="009C1F53"/>
    <w:rsid w:val="00AA1D8D"/>
    <w:rsid w:val="00B47730"/>
    <w:rsid w:val="00C4696F"/>
    <w:rsid w:val="00CB0664"/>
    <w:rsid w:val="00CE67F3"/>
    <w:rsid w:val="00D310DB"/>
    <w:rsid w:val="00DE2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C86E7"/>
  <w14:defaultImageDpi w14:val="330"/>
  <w15:docId w15:val="{4583FB70-8BE5-664D-8635-A5EACE8B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E67F3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1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37</Pages>
  <Words>4006</Words>
  <Characters>32209</Characters>
  <Application>Microsoft Office Word</Application>
  <DocSecurity>0</DocSecurity>
  <Lines>1342</Lines>
  <Paragraphs>344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>Мария Цыкина</dc:description>
  <cp:lastModifiedBy>Dmitry Podzorov</cp:lastModifiedBy>
  <cp:revision>10</cp:revision>
  <dcterms:created xsi:type="dcterms:W3CDTF">2026-03-14T09:14:00Z</dcterms:created>
  <dcterms:modified xsi:type="dcterms:W3CDTF">2026-03-14T11:57:00Z</dcterms:modified>
  <cp:category/>
</cp:coreProperties>
</file>